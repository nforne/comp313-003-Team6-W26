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80F3" w14:textId="77777777" w:rsidR="00C27ACF" w:rsidRDefault="00C27ACF"/>
    <w:p w14:paraId="168FB057" w14:textId="77777777" w:rsidR="00C27ACF" w:rsidRDefault="00C27ACF"/>
    <w:p w14:paraId="216CA6B7" w14:textId="77777777" w:rsidR="00C27ACF" w:rsidRDefault="00000000">
      <w:pPr>
        <w:jc w:val="center"/>
      </w:pPr>
      <w:r>
        <w:rPr>
          <w:b/>
          <w:sz w:val="32"/>
        </w:rPr>
        <w:t>School of Engineering Technology and Applied Science</w:t>
      </w:r>
    </w:p>
    <w:p w14:paraId="60447B4B" w14:textId="77777777" w:rsidR="00C27ACF" w:rsidRDefault="00000000">
      <w:pPr>
        <w:jc w:val="center"/>
      </w:pPr>
      <w:r>
        <w:rPr>
          <w:i/>
          <w:sz w:val="26"/>
        </w:rPr>
        <w:t>Information and Communication Engineering Technology</w:t>
      </w:r>
    </w:p>
    <w:p w14:paraId="3E3ACAA8" w14:textId="77777777" w:rsidR="00C27ACF" w:rsidRDefault="00C27ACF"/>
    <w:p w14:paraId="707D63C6" w14:textId="77777777" w:rsidR="00C27ACF" w:rsidRDefault="00000000">
      <w:pPr>
        <w:jc w:val="center"/>
      </w:pPr>
      <w:r>
        <w:rPr>
          <w:sz w:val="28"/>
        </w:rPr>
        <w:t>Software Development Project II (COMP313)</w:t>
      </w:r>
    </w:p>
    <w:p w14:paraId="15698D7B" w14:textId="77777777" w:rsidR="00C27ACF" w:rsidRDefault="00C27ACF"/>
    <w:p w14:paraId="0D656667" w14:textId="77777777" w:rsidR="00C27ACF" w:rsidRDefault="00000000">
      <w:pPr>
        <w:jc w:val="center"/>
      </w:pPr>
      <w:r>
        <w:rPr>
          <w:b/>
          <w:sz w:val="36"/>
        </w:rPr>
        <w:t>Project Planning and Management</w:t>
      </w:r>
      <w:r>
        <w:rPr>
          <w:b/>
          <w:sz w:val="36"/>
        </w:rPr>
        <w:br/>
        <w:t>for 1st Release</w:t>
      </w:r>
    </w:p>
    <w:p w14:paraId="0616322C" w14:textId="77777777" w:rsidR="00C27ACF" w:rsidRDefault="00C27ACF"/>
    <w:p w14:paraId="1C8F70AB" w14:textId="77777777" w:rsidR="00C27ACF" w:rsidRDefault="00000000">
      <w:pPr>
        <w:jc w:val="center"/>
      </w:pPr>
      <w:r>
        <w:rPr>
          <w:b/>
          <w:sz w:val="28"/>
        </w:rPr>
        <w:t>Team 6 – Booking Platform</w:t>
      </w:r>
    </w:p>
    <w:p w14:paraId="45E209D1" w14:textId="77777777" w:rsidR="00C27ACF" w:rsidRDefault="00C27ACF"/>
    <w:p w14:paraId="0B9F6B86" w14:textId="77777777" w:rsidR="00C27ACF" w:rsidRDefault="00000000">
      <w:pPr>
        <w:jc w:val="center"/>
      </w:pPr>
      <w:r>
        <w:rPr>
          <w:sz w:val="24"/>
        </w:rPr>
        <w:t>Minh Lieu</w:t>
      </w:r>
    </w:p>
    <w:p w14:paraId="266FAA48" w14:textId="77777777" w:rsidR="00C21C59" w:rsidRDefault="00C21C59" w:rsidP="00C21C59">
      <w:pPr>
        <w:jc w:val="center"/>
      </w:pPr>
      <w:r>
        <w:rPr>
          <w:sz w:val="24"/>
        </w:rPr>
        <w:t>Yehong Hu</w:t>
      </w:r>
    </w:p>
    <w:p w14:paraId="24E446D4" w14:textId="77777777" w:rsidR="00C21C59" w:rsidRDefault="00C21C59" w:rsidP="00C21C59">
      <w:pPr>
        <w:jc w:val="center"/>
      </w:pPr>
      <w:r>
        <w:rPr>
          <w:sz w:val="24"/>
        </w:rPr>
        <w:t>Larry Yu</w:t>
      </w:r>
    </w:p>
    <w:p w14:paraId="647DEF1B" w14:textId="77777777" w:rsidR="00C21C59" w:rsidRDefault="00C21C59" w:rsidP="00C21C59">
      <w:pPr>
        <w:jc w:val="center"/>
      </w:pPr>
      <w:r>
        <w:rPr>
          <w:sz w:val="24"/>
        </w:rPr>
        <w:t>Neil</w:t>
      </w:r>
    </w:p>
    <w:p w14:paraId="4E4AD292" w14:textId="77777777" w:rsidR="00C21C59" w:rsidRDefault="00C21C59" w:rsidP="00C21C59">
      <w:pPr>
        <w:jc w:val="center"/>
        <w:rPr>
          <w:sz w:val="24"/>
        </w:rPr>
      </w:pPr>
      <w:r>
        <w:rPr>
          <w:sz w:val="24"/>
        </w:rPr>
        <w:t>Eldin</w:t>
      </w:r>
    </w:p>
    <w:p w14:paraId="277D1D3B" w14:textId="77777777" w:rsidR="00C21C59" w:rsidRDefault="00C21C59" w:rsidP="00C21C59">
      <w:pPr>
        <w:jc w:val="center"/>
        <w:rPr>
          <w:sz w:val="24"/>
        </w:rPr>
      </w:pPr>
      <w:proofErr w:type="spellStart"/>
      <w:r>
        <w:rPr>
          <w:sz w:val="24"/>
        </w:rPr>
        <w:t>Nforne</w:t>
      </w:r>
      <w:proofErr w:type="spellEnd"/>
      <w:r>
        <w:rPr>
          <w:sz w:val="24"/>
        </w:rPr>
        <w:t xml:space="preserve"> Martin</w:t>
      </w:r>
    </w:p>
    <w:p w14:paraId="05D73362" w14:textId="77777777" w:rsidR="00C21C59" w:rsidRDefault="00C21C59" w:rsidP="00C21C59">
      <w:pPr>
        <w:jc w:val="center"/>
      </w:pPr>
      <w:proofErr w:type="spellStart"/>
      <w:r>
        <w:rPr>
          <w:sz w:val="24"/>
        </w:rPr>
        <w:t>tamm</w:t>
      </w:r>
      <w:proofErr w:type="spellEnd"/>
    </w:p>
    <w:p w14:paraId="425248C5" w14:textId="77777777" w:rsidR="00C27ACF" w:rsidRDefault="00C27ACF"/>
    <w:p w14:paraId="69BE7AAA" w14:textId="77777777" w:rsidR="00C27ACF" w:rsidRDefault="00000000">
      <w:pPr>
        <w:jc w:val="center"/>
      </w:pPr>
      <w:r>
        <w:rPr>
          <w:sz w:val="24"/>
        </w:rPr>
        <w:t>Professor: Jin Li</w:t>
      </w:r>
    </w:p>
    <w:p w14:paraId="4B74C870" w14:textId="77777777" w:rsidR="00C27ACF" w:rsidRDefault="00000000">
      <w:pPr>
        <w:jc w:val="center"/>
      </w:pPr>
      <w:r>
        <w:rPr>
          <w:sz w:val="24"/>
        </w:rPr>
        <w:t>February 2026</w:t>
      </w:r>
    </w:p>
    <w:p w14:paraId="5A3A541E" w14:textId="77777777" w:rsidR="00C27ACF" w:rsidRDefault="00000000">
      <w:r>
        <w:br w:type="page"/>
      </w:r>
    </w:p>
    <w:p w14:paraId="0AB9DE2A" w14:textId="77777777" w:rsidR="00C27ACF" w:rsidRDefault="00000000">
      <w:pPr>
        <w:pStyle w:val="Heading1"/>
      </w:pPr>
      <w:r>
        <w:rPr>
          <w:color w:val="000000"/>
        </w:rPr>
        <w:lastRenderedPageBreak/>
        <w:t>Table of Contents</w:t>
      </w:r>
    </w:p>
    <w:p w14:paraId="178CADE1" w14:textId="77777777" w:rsidR="00C27ACF" w:rsidRDefault="00000000">
      <w:r>
        <w:t>1.0  Release Plans for 1st and 2nd Release</w:t>
      </w:r>
    </w:p>
    <w:p w14:paraId="0AF74232" w14:textId="77777777" w:rsidR="00C27ACF" w:rsidRDefault="00000000">
      <w:r>
        <w:t>1.1  Project Overview and Development Approach</w:t>
      </w:r>
    </w:p>
    <w:p w14:paraId="4AB32725" w14:textId="77777777" w:rsidR="00C27ACF" w:rsidRDefault="00000000">
      <w:r>
        <w:t>1.2  Iteration Length and Team Capacity</w:t>
      </w:r>
    </w:p>
    <w:p w14:paraId="55F18C02" w14:textId="77777777" w:rsidR="00C27ACF" w:rsidRDefault="00000000">
      <w:r>
        <w:t>1.3  Release 1 Plan (1st Software Release)</w:t>
      </w:r>
    </w:p>
    <w:p w14:paraId="2E951333" w14:textId="77777777" w:rsidR="00C27ACF" w:rsidRDefault="00000000">
      <w:r>
        <w:t>1.4  Release 2 Plan (2nd Software Release)</w:t>
      </w:r>
    </w:p>
    <w:p w14:paraId="280E69A4" w14:textId="77777777" w:rsidR="00C27ACF" w:rsidRDefault="00000000">
      <w:r>
        <w:t>2.0  1st and 2nd Iteration Planning for 1st Release</w:t>
      </w:r>
    </w:p>
    <w:p w14:paraId="4BF77173" w14:textId="77777777" w:rsidR="00C27ACF" w:rsidRDefault="00000000">
      <w:r>
        <w:t>2.1  Iteration 1 Planning</w:t>
      </w:r>
    </w:p>
    <w:p w14:paraId="6EC81D72" w14:textId="77777777" w:rsidR="00C27ACF" w:rsidRDefault="00000000">
      <w:r>
        <w:t>2.2  Iteration 2 Planning</w:t>
      </w:r>
    </w:p>
    <w:p w14:paraId="0E1E81FF" w14:textId="77777777" w:rsidR="00C27ACF" w:rsidRDefault="00000000">
      <w:r>
        <w:t>References</w:t>
      </w:r>
    </w:p>
    <w:p w14:paraId="436DD68C" w14:textId="77777777" w:rsidR="00C27ACF" w:rsidRDefault="00000000">
      <w:r>
        <w:br w:type="page"/>
      </w:r>
    </w:p>
    <w:p w14:paraId="67CC9A90" w14:textId="77777777" w:rsidR="00C27ACF" w:rsidRDefault="00000000">
      <w:pPr>
        <w:pStyle w:val="Heading1"/>
      </w:pPr>
      <w:r>
        <w:rPr>
          <w:color w:val="000000"/>
        </w:rPr>
        <w:lastRenderedPageBreak/>
        <w:t>1.0  Release Plans for 1st and 2nd Release</w:t>
      </w:r>
    </w:p>
    <w:p w14:paraId="2F52811F" w14:textId="77777777" w:rsidR="00C27ACF" w:rsidRDefault="00000000">
      <w:pPr>
        <w:pStyle w:val="Heading2"/>
      </w:pPr>
      <w:r>
        <w:rPr>
          <w:color w:val="000000"/>
        </w:rPr>
        <w:t>1.1  Project Overview and Development Approach</w:t>
      </w:r>
    </w:p>
    <w:p w14:paraId="0B3050F1" w14:textId="77777777" w:rsidR="00C27ACF" w:rsidRDefault="00000000">
      <w:r>
        <w:t>The Booking Platform is a web-based local service marketplace that connects service seekers with local service providers through a competitive bidding and scheduling system. The project follows an Agile development methodology with iterative releases to deliver incremental value. The development is organized into two major software releases, each consisting of two iterations (sprints), for a total of four iterations across the project lifecycle.</w:t>
      </w:r>
    </w:p>
    <w:p w14:paraId="579DD663" w14:textId="77777777" w:rsidR="00C27ACF" w:rsidRDefault="00000000">
      <w:r>
        <w:t>The product development roadmap is structured around the following themes for each release:</w:t>
      </w:r>
    </w:p>
    <w:p w14:paraId="5D366D94" w14:textId="77777777" w:rsidR="00C27ACF" w:rsidRDefault="00000000">
      <w:r>
        <w:rPr>
          <w:b/>
        </w:rPr>
        <w:t xml:space="preserve">Release 1 – Core Booking Workflow: </w:t>
      </w:r>
      <w:r>
        <w:t>Establish the foundational end-to-end booking process, including user authentication, service request creation, provider bidding, booking confirmation with automatic calendar blocking, and basic administrative oversight. This release delivers the minimum viable product (MVP) that demonstrates the platform's primary value proposition.</w:t>
      </w:r>
    </w:p>
    <w:p w14:paraId="0C16A9E6" w14:textId="77777777" w:rsidR="00C27ACF" w:rsidRDefault="00000000">
      <w:r>
        <w:rPr>
          <w:b/>
        </w:rPr>
        <w:t xml:space="preserve">Release 2 – Enhanced User Experience and Platform Management: </w:t>
      </w:r>
      <w:r>
        <w:t>Build upon the core workflow with features that improve usability, trust, and administrative capabilities, including booking history, ratings and reviews, account management for all user roles, provider availability management, and administrative reporting.</w:t>
      </w:r>
    </w:p>
    <w:p w14:paraId="5C809BF1" w14:textId="77777777" w:rsidR="00C27ACF" w:rsidRDefault="00000000">
      <w:pPr>
        <w:pStyle w:val="Heading2"/>
      </w:pPr>
      <w:r>
        <w:rPr>
          <w:color w:val="000000"/>
        </w:rPr>
        <w:t>1.2  Iteration Length and Team Capacity</w:t>
      </w:r>
    </w:p>
    <w:p w14:paraId="4CEB6004" w14:textId="77777777" w:rsidR="00C27ACF" w:rsidRDefault="00000000">
      <w:r>
        <w:t>Each iteration has a fixed length of 14 days (2 weeks). The team consists of five developers with varying expertise in frontend development (React), backend development (Node.js/Express), database design (MongoDB), and testing. The team's combined velocity is estimated at approximately 23 story points per iteration based on the Wide-Band Delphi estimation method.</w:t>
      </w:r>
    </w:p>
    <w:tbl>
      <w:tblPr>
        <w:tblStyle w:val="TableGrid"/>
        <w:tblW w:w="0" w:type="auto"/>
        <w:jc w:val="center"/>
        <w:tblLook w:val="04A0" w:firstRow="1" w:lastRow="0" w:firstColumn="1" w:lastColumn="0" w:noHBand="0" w:noVBand="1"/>
      </w:tblPr>
      <w:tblGrid>
        <w:gridCol w:w="3120"/>
        <w:gridCol w:w="3120"/>
        <w:gridCol w:w="3120"/>
      </w:tblGrid>
      <w:tr w:rsidR="00C27ACF" w14:paraId="4F1D9A68" w14:textId="77777777">
        <w:trPr>
          <w:jc w:val="center"/>
        </w:trPr>
        <w:tc>
          <w:tcPr>
            <w:tcW w:w="3120" w:type="dxa"/>
            <w:shd w:val="clear" w:color="auto" w:fill="D9E2F3"/>
          </w:tcPr>
          <w:p w14:paraId="7CCF4FC4" w14:textId="77777777" w:rsidR="00C27ACF" w:rsidRDefault="00000000">
            <w:r>
              <w:rPr>
                <w:b/>
                <w:sz w:val="20"/>
              </w:rPr>
              <w:t>Parameter</w:t>
            </w:r>
          </w:p>
        </w:tc>
        <w:tc>
          <w:tcPr>
            <w:tcW w:w="3120" w:type="dxa"/>
            <w:shd w:val="clear" w:color="auto" w:fill="D9E2F3"/>
          </w:tcPr>
          <w:p w14:paraId="38341BFF" w14:textId="77777777" w:rsidR="00C27ACF" w:rsidRDefault="00000000">
            <w:r>
              <w:rPr>
                <w:b/>
                <w:sz w:val="20"/>
              </w:rPr>
              <w:t>Value</w:t>
            </w:r>
          </w:p>
        </w:tc>
        <w:tc>
          <w:tcPr>
            <w:tcW w:w="3120" w:type="dxa"/>
            <w:shd w:val="clear" w:color="auto" w:fill="D9E2F3"/>
          </w:tcPr>
          <w:p w14:paraId="4222E0F9" w14:textId="77777777" w:rsidR="00C27ACF" w:rsidRDefault="00000000">
            <w:r>
              <w:rPr>
                <w:b/>
                <w:sz w:val="20"/>
              </w:rPr>
              <w:t>Notes</w:t>
            </w:r>
          </w:p>
        </w:tc>
      </w:tr>
      <w:tr w:rsidR="00C27ACF" w14:paraId="3AABAB14" w14:textId="77777777">
        <w:trPr>
          <w:jc w:val="center"/>
        </w:trPr>
        <w:tc>
          <w:tcPr>
            <w:tcW w:w="3120" w:type="dxa"/>
          </w:tcPr>
          <w:p w14:paraId="3DB95B7A" w14:textId="77777777" w:rsidR="00C27ACF" w:rsidRDefault="00000000">
            <w:r>
              <w:rPr>
                <w:sz w:val="20"/>
              </w:rPr>
              <w:t>Iteration Length</w:t>
            </w:r>
          </w:p>
        </w:tc>
        <w:tc>
          <w:tcPr>
            <w:tcW w:w="3120" w:type="dxa"/>
          </w:tcPr>
          <w:p w14:paraId="0AF72D0B" w14:textId="77777777" w:rsidR="00C27ACF" w:rsidRDefault="00000000">
            <w:r>
              <w:rPr>
                <w:sz w:val="20"/>
              </w:rPr>
              <w:t>14 days (2 weeks)</w:t>
            </w:r>
          </w:p>
        </w:tc>
        <w:tc>
          <w:tcPr>
            <w:tcW w:w="3120" w:type="dxa"/>
          </w:tcPr>
          <w:p w14:paraId="4787AAAE" w14:textId="77777777" w:rsidR="00C27ACF" w:rsidRDefault="00000000">
            <w:r>
              <w:rPr>
                <w:sz w:val="20"/>
              </w:rPr>
              <w:t>Consistent across all iterations</w:t>
            </w:r>
          </w:p>
        </w:tc>
      </w:tr>
      <w:tr w:rsidR="00C27ACF" w14:paraId="5ABFDCC1" w14:textId="77777777">
        <w:trPr>
          <w:jc w:val="center"/>
        </w:trPr>
        <w:tc>
          <w:tcPr>
            <w:tcW w:w="3120" w:type="dxa"/>
          </w:tcPr>
          <w:p w14:paraId="66CEFE3F" w14:textId="77777777" w:rsidR="00C27ACF" w:rsidRDefault="00000000">
            <w:r>
              <w:rPr>
                <w:sz w:val="20"/>
              </w:rPr>
              <w:t>Team Size</w:t>
            </w:r>
          </w:p>
        </w:tc>
        <w:tc>
          <w:tcPr>
            <w:tcW w:w="3120" w:type="dxa"/>
          </w:tcPr>
          <w:p w14:paraId="2DFCAAE1" w14:textId="77777777" w:rsidR="00C27ACF" w:rsidRDefault="00000000">
            <w:r>
              <w:rPr>
                <w:sz w:val="20"/>
              </w:rPr>
              <w:t>5 developers</w:t>
            </w:r>
          </w:p>
        </w:tc>
        <w:tc>
          <w:tcPr>
            <w:tcW w:w="3120" w:type="dxa"/>
          </w:tcPr>
          <w:p w14:paraId="5134341B" w14:textId="77777777" w:rsidR="00C27ACF" w:rsidRDefault="00000000">
            <w:r>
              <w:rPr>
                <w:sz w:val="20"/>
              </w:rPr>
              <w:t>Cross-functional team</w:t>
            </w:r>
          </w:p>
        </w:tc>
      </w:tr>
      <w:tr w:rsidR="00C27ACF" w14:paraId="13004051" w14:textId="77777777">
        <w:trPr>
          <w:jc w:val="center"/>
        </w:trPr>
        <w:tc>
          <w:tcPr>
            <w:tcW w:w="3120" w:type="dxa"/>
          </w:tcPr>
          <w:p w14:paraId="0D84B600" w14:textId="77777777" w:rsidR="00C27ACF" w:rsidRDefault="00000000">
            <w:r>
              <w:rPr>
                <w:sz w:val="20"/>
              </w:rPr>
              <w:t>Estimated Velocity</w:t>
            </w:r>
          </w:p>
        </w:tc>
        <w:tc>
          <w:tcPr>
            <w:tcW w:w="3120" w:type="dxa"/>
          </w:tcPr>
          <w:p w14:paraId="3746E854" w14:textId="77777777" w:rsidR="00C27ACF" w:rsidRDefault="00000000">
            <w:r>
              <w:rPr>
                <w:sz w:val="20"/>
              </w:rPr>
              <w:t>~23 story points/iteration</w:t>
            </w:r>
          </w:p>
        </w:tc>
        <w:tc>
          <w:tcPr>
            <w:tcW w:w="3120" w:type="dxa"/>
          </w:tcPr>
          <w:p w14:paraId="364BBF8C" w14:textId="77777777" w:rsidR="00C27ACF" w:rsidRDefault="00000000">
            <w:r>
              <w:rPr>
                <w:sz w:val="20"/>
              </w:rPr>
              <w:t>Based on Wide-Band Delphi</w:t>
            </w:r>
          </w:p>
        </w:tc>
      </w:tr>
      <w:tr w:rsidR="00C27ACF" w14:paraId="4C0B8C45" w14:textId="77777777">
        <w:trPr>
          <w:jc w:val="center"/>
        </w:trPr>
        <w:tc>
          <w:tcPr>
            <w:tcW w:w="3120" w:type="dxa"/>
          </w:tcPr>
          <w:p w14:paraId="0BB030D5" w14:textId="77777777" w:rsidR="00C27ACF" w:rsidRDefault="00000000">
            <w:r>
              <w:rPr>
                <w:sz w:val="20"/>
              </w:rPr>
              <w:t>Total Iterations</w:t>
            </w:r>
          </w:p>
        </w:tc>
        <w:tc>
          <w:tcPr>
            <w:tcW w:w="3120" w:type="dxa"/>
          </w:tcPr>
          <w:p w14:paraId="014E00D9" w14:textId="77777777" w:rsidR="00C27ACF" w:rsidRDefault="00000000">
            <w:r>
              <w:rPr>
                <w:sz w:val="20"/>
              </w:rPr>
              <w:t>4 (2 per release)</w:t>
            </w:r>
          </w:p>
        </w:tc>
        <w:tc>
          <w:tcPr>
            <w:tcW w:w="3120" w:type="dxa"/>
          </w:tcPr>
          <w:p w14:paraId="2883316B" w14:textId="77777777" w:rsidR="00C27ACF" w:rsidRDefault="00000000">
            <w:r>
              <w:rPr>
                <w:sz w:val="20"/>
              </w:rPr>
              <w:t>2 releases planned</w:t>
            </w:r>
          </w:p>
        </w:tc>
      </w:tr>
      <w:tr w:rsidR="00C27ACF" w14:paraId="7D885AD1" w14:textId="77777777">
        <w:trPr>
          <w:jc w:val="center"/>
        </w:trPr>
        <w:tc>
          <w:tcPr>
            <w:tcW w:w="3120" w:type="dxa"/>
          </w:tcPr>
          <w:p w14:paraId="72111375" w14:textId="77777777" w:rsidR="00C27ACF" w:rsidRDefault="00000000">
            <w:r>
              <w:rPr>
                <w:sz w:val="20"/>
              </w:rPr>
              <w:t>Estimation Scale</w:t>
            </w:r>
          </w:p>
        </w:tc>
        <w:tc>
          <w:tcPr>
            <w:tcW w:w="3120" w:type="dxa"/>
          </w:tcPr>
          <w:p w14:paraId="142476AD" w14:textId="77777777" w:rsidR="00C27ACF" w:rsidRDefault="00000000">
            <w:r>
              <w:rPr>
                <w:sz w:val="20"/>
              </w:rPr>
              <w:t>1, 3, 5, 8</w:t>
            </w:r>
          </w:p>
        </w:tc>
        <w:tc>
          <w:tcPr>
            <w:tcW w:w="3120" w:type="dxa"/>
          </w:tcPr>
          <w:p w14:paraId="55E99866" w14:textId="77777777" w:rsidR="00C27ACF" w:rsidRDefault="00000000">
            <w:r>
              <w:rPr>
                <w:sz w:val="20"/>
              </w:rPr>
              <w:t>Increasing complexity/effort</w:t>
            </w:r>
          </w:p>
        </w:tc>
      </w:tr>
    </w:tbl>
    <w:p w14:paraId="7310F4FD" w14:textId="77777777" w:rsidR="00C27ACF" w:rsidRDefault="00000000">
      <w:r>
        <w:rPr>
          <w:i/>
          <w:sz w:val="18"/>
        </w:rPr>
        <w:t>Table 1: Team Capacity and Iteration Parameters.</w:t>
      </w:r>
    </w:p>
    <w:p w14:paraId="6C9391DB" w14:textId="77777777" w:rsidR="00C27ACF" w:rsidRDefault="00000000">
      <w:r>
        <w:br w:type="page"/>
      </w:r>
    </w:p>
    <w:p w14:paraId="744F79D0" w14:textId="77777777" w:rsidR="00C27ACF" w:rsidRDefault="00000000">
      <w:pPr>
        <w:pStyle w:val="Heading2"/>
      </w:pPr>
      <w:r>
        <w:rPr>
          <w:color w:val="000000"/>
        </w:rPr>
        <w:lastRenderedPageBreak/>
        <w:t>1.3  Release 1 Plan (1st Software Release)</w:t>
      </w:r>
    </w:p>
    <w:p w14:paraId="28011920" w14:textId="77777777" w:rsidR="00C27ACF" w:rsidRDefault="00000000">
      <w:r>
        <w:t>Release 1 focuses on delivering the core booking workflow that forms the foundation of the platform. The stories selected for this release represent the Must-Have features identified through MoSCoW prioritization. These stories establish the end-to-end process from user registration through service request creation, provider bidding, booking confirmation, and basic administrative management. The release date for Release 1 is February 9, 2026.</w:t>
      </w:r>
    </w:p>
    <w:p w14:paraId="4D2D9E24" w14:textId="77777777" w:rsidR="00C27ACF" w:rsidRDefault="00000000">
      <w:r>
        <w:rPr>
          <w:b/>
          <w:sz w:val="24"/>
        </w:rPr>
        <w:t>Release 1 Date: February 9, 2026</w:t>
      </w:r>
    </w:p>
    <w:p w14:paraId="6A18A9C9" w14:textId="77777777" w:rsidR="00C27ACF" w:rsidRDefault="00000000">
      <w:r>
        <w:rPr>
          <w:b/>
        </w:rPr>
        <w:t>Total Story Points: 46</w:t>
      </w:r>
    </w:p>
    <w:p w14:paraId="4F3674A3" w14:textId="77777777" w:rsidR="00C27ACF" w:rsidRDefault="00C27ACF"/>
    <w:tbl>
      <w:tblPr>
        <w:tblStyle w:val="TableGrid"/>
        <w:tblW w:w="0" w:type="auto"/>
        <w:jc w:val="center"/>
        <w:tblLook w:val="04A0" w:firstRow="1" w:lastRow="0" w:firstColumn="1" w:lastColumn="0" w:noHBand="0" w:noVBand="1"/>
      </w:tblPr>
      <w:tblGrid>
        <w:gridCol w:w="4789"/>
        <w:gridCol w:w="4787"/>
      </w:tblGrid>
      <w:tr w:rsidR="00C27ACF" w14:paraId="72842E9C" w14:textId="77777777">
        <w:trPr>
          <w:jc w:val="center"/>
        </w:trPr>
        <w:tc>
          <w:tcPr>
            <w:tcW w:w="5102" w:type="dxa"/>
            <w:shd w:val="clear" w:color="auto" w:fill="E2EFDA"/>
          </w:tcPr>
          <w:p w14:paraId="77256B47" w14:textId="77777777" w:rsidR="00C27ACF" w:rsidRDefault="00000000">
            <w:r>
              <w:rPr>
                <w:b/>
                <w:sz w:val="20"/>
              </w:rPr>
              <w:t>Iteration 1 (Jan 13 – Jan 26, 2026)</w:t>
            </w:r>
          </w:p>
        </w:tc>
        <w:tc>
          <w:tcPr>
            <w:tcW w:w="5102" w:type="dxa"/>
            <w:shd w:val="clear" w:color="auto" w:fill="E2EFDA"/>
          </w:tcPr>
          <w:p w14:paraId="7191695E" w14:textId="77777777" w:rsidR="00C27ACF" w:rsidRDefault="00000000">
            <w:r>
              <w:rPr>
                <w:b/>
                <w:sz w:val="20"/>
              </w:rPr>
              <w:t>Iteration 2 (Jan 27 – Feb 9, 2026)</w:t>
            </w:r>
          </w:p>
        </w:tc>
      </w:tr>
      <w:tr w:rsidR="00C27ACF" w14:paraId="41EABBA6" w14:textId="77777777">
        <w:trPr>
          <w:jc w:val="center"/>
        </w:trPr>
        <w:tc>
          <w:tcPr>
            <w:tcW w:w="4680" w:type="dxa"/>
          </w:tcPr>
          <w:p w14:paraId="53FD136D" w14:textId="77777777" w:rsidR="00C27ACF" w:rsidRDefault="00000000">
            <w:r>
              <w:rPr>
                <w:sz w:val="18"/>
              </w:rPr>
              <w:t>As a Customer, I can register an account with my name, email, password, and role so that I can access the booking platform. [5 pts]</w:t>
            </w:r>
          </w:p>
        </w:tc>
        <w:tc>
          <w:tcPr>
            <w:tcW w:w="4680" w:type="dxa"/>
          </w:tcPr>
          <w:p w14:paraId="2EDF2712" w14:textId="77777777" w:rsidR="00C27ACF" w:rsidRDefault="00000000">
            <w:r>
              <w:rPr>
                <w:sz w:val="18"/>
              </w:rPr>
              <w:t>As a Service Provider, I can submit a bid with price and message on an open service request so that the customer can consider my offer. [8 pts]</w:t>
            </w:r>
          </w:p>
        </w:tc>
      </w:tr>
      <w:tr w:rsidR="00C27ACF" w14:paraId="6BF7740D" w14:textId="77777777">
        <w:trPr>
          <w:jc w:val="center"/>
        </w:trPr>
        <w:tc>
          <w:tcPr>
            <w:tcW w:w="4680" w:type="dxa"/>
          </w:tcPr>
          <w:p w14:paraId="652DAE89" w14:textId="77777777" w:rsidR="00C27ACF" w:rsidRDefault="00000000">
            <w:r>
              <w:rPr>
                <w:sz w:val="18"/>
              </w:rPr>
              <w:t>As a User, I can log in with my email and password so that I can access my personalized dashboard. [5 pts - included in registration story]</w:t>
            </w:r>
          </w:p>
        </w:tc>
        <w:tc>
          <w:tcPr>
            <w:tcW w:w="4680" w:type="dxa"/>
          </w:tcPr>
          <w:p w14:paraId="248DB8CE" w14:textId="77777777" w:rsidR="00C27ACF" w:rsidRDefault="00000000">
            <w:r>
              <w:rPr>
                <w:sz w:val="18"/>
              </w:rPr>
              <w:t>As a Customer, I can view all bids submitted on my service request and compare provider prices. [3 pts]</w:t>
            </w:r>
          </w:p>
        </w:tc>
      </w:tr>
      <w:tr w:rsidR="00C27ACF" w14:paraId="49C18986" w14:textId="77777777">
        <w:trPr>
          <w:jc w:val="center"/>
        </w:trPr>
        <w:tc>
          <w:tcPr>
            <w:tcW w:w="4680" w:type="dxa"/>
          </w:tcPr>
          <w:p w14:paraId="0F2BFFED" w14:textId="77777777" w:rsidR="00C27ACF" w:rsidRDefault="00000000">
            <w:r>
              <w:rPr>
                <w:sz w:val="18"/>
              </w:rPr>
              <w:t>As a Customer, I can create a service request with title, type, description, location, and preferred time so that providers can bid. [5 pts]</w:t>
            </w:r>
          </w:p>
        </w:tc>
        <w:tc>
          <w:tcPr>
            <w:tcW w:w="4680" w:type="dxa"/>
          </w:tcPr>
          <w:p w14:paraId="2605DB79" w14:textId="77777777" w:rsidR="00C27ACF" w:rsidRDefault="00000000">
            <w:r>
              <w:rPr>
                <w:sz w:val="18"/>
              </w:rPr>
              <w:t>As a Customer, I can accept a bid to confirm a booking so that the provider's calendar is automatically blocked. [8 pts]</w:t>
            </w:r>
          </w:p>
        </w:tc>
      </w:tr>
      <w:tr w:rsidR="00C27ACF" w14:paraId="3976FE23" w14:textId="77777777">
        <w:trPr>
          <w:jc w:val="center"/>
        </w:trPr>
        <w:tc>
          <w:tcPr>
            <w:tcW w:w="4680" w:type="dxa"/>
          </w:tcPr>
          <w:p w14:paraId="20C5A7FB" w14:textId="77777777" w:rsidR="00C27ACF" w:rsidRDefault="00000000">
            <w:r>
              <w:rPr>
                <w:sz w:val="18"/>
              </w:rPr>
              <w:t>As a Service Provider, I can register and set up my profile with bio and service types so that customers can learn about my qualifications. [5 pts]</w:t>
            </w:r>
          </w:p>
        </w:tc>
        <w:tc>
          <w:tcPr>
            <w:tcW w:w="4680" w:type="dxa"/>
          </w:tcPr>
          <w:p w14:paraId="59CA1AE7" w14:textId="77777777" w:rsidR="00C27ACF" w:rsidRDefault="00000000">
            <w:r>
              <w:rPr>
                <w:sz w:val="18"/>
              </w:rPr>
              <w:t>As an Admin, I can view the platform dashboard with statistics so that I can monitor platform activity. [3 pts]</w:t>
            </w:r>
          </w:p>
        </w:tc>
      </w:tr>
      <w:tr w:rsidR="00C27ACF" w14:paraId="201A938B" w14:textId="77777777">
        <w:trPr>
          <w:jc w:val="center"/>
        </w:trPr>
        <w:tc>
          <w:tcPr>
            <w:tcW w:w="4680" w:type="dxa"/>
          </w:tcPr>
          <w:p w14:paraId="250065F9" w14:textId="77777777" w:rsidR="00C27ACF" w:rsidRDefault="00000000">
            <w:r>
              <w:rPr>
                <w:sz w:val="18"/>
              </w:rPr>
              <w:t>As a Service Provider, I can browse all open service requests so that I can find jobs matching my skills. [3 pts]</w:t>
            </w:r>
          </w:p>
        </w:tc>
        <w:tc>
          <w:tcPr>
            <w:tcW w:w="4680" w:type="dxa"/>
          </w:tcPr>
          <w:p w14:paraId="1B54D275" w14:textId="77777777" w:rsidR="00C27ACF" w:rsidRDefault="00000000">
            <w:r>
              <w:rPr>
                <w:sz w:val="18"/>
              </w:rPr>
              <w:t>As an Admin, I can view, update, and delete user accounts so that I can manage platform users. [3 pts]</w:t>
            </w:r>
          </w:p>
        </w:tc>
      </w:tr>
      <w:tr w:rsidR="00C27ACF" w14:paraId="3633A634" w14:textId="77777777">
        <w:trPr>
          <w:jc w:val="center"/>
        </w:trPr>
        <w:tc>
          <w:tcPr>
            <w:tcW w:w="4680" w:type="dxa"/>
          </w:tcPr>
          <w:p w14:paraId="369B0873" w14:textId="77777777" w:rsidR="00C27ACF" w:rsidRDefault="00C27ACF"/>
        </w:tc>
        <w:tc>
          <w:tcPr>
            <w:tcW w:w="4680" w:type="dxa"/>
          </w:tcPr>
          <w:p w14:paraId="749FEC28" w14:textId="77777777" w:rsidR="00C27ACF" w:rsidRDefault="00000000">
            <w:r>
              <w:rPr>
                <w:sz w:val="18"/>
              </w:rPr>
              <w:t>As an Admin, I can view and delete user reviews so that I can moderate inappropriate content. [3 pts]</w:t>
            </w:r>
          </w:p>
        </w:tc>
      </w:tr>
      <w:tr w:rsidR="00C27ACF" w14:paraId="6E9F539A" w14:textId="77777777">
        <w:trPr>
          <w:jc w:val="center"/>
        </w:trPr>
        <w:tc>
          <w:tcPr>
            <w:tcW w:w="4680" w:type="dxa"/>
          </w:tcPr>
          <w:p w14:paraId="767BF37A" w14:textId="77777777" w:rsidR="00C27ACF" w:rsidRDefault="00C27ACF"/>
        </w:tc>
        <w:tc>
          <w:tcPr>
            <w:tcW w:w="4680" w:type="dxa"/>
          </w:tcPr>
          <w:p w14:paraId="0C388051" w14:textId="77777777" w:rsidR="00C27ACF" w:rsidRDefault="00000000">
            <w:r>
              <w:rPr>
                <w:sz w:val="18"/>
              </w:rPr>
              <w:t>As a Provider, I can manage my availability calendar by creating, updating, and deleting time slots. [3 pts]</w:t>
            </w:r>
          </w:p>
        </w:tc>
      </w:tr>
      <w:tr w:rsidR="00C27ACF" w14:paraId="5E759D43" w14:textId="77777777">
        <w:trPr>
          <w:jc w:val="center"/>
        </w:trPr>
        <w:tc>
          <w:tcPr>
            <w:tcW w:w="4680" w:type="dxa"/>
            <w:shd w:val="clear" w:color="auto" w:fill="F2F2F2"/>
          </w:tcPr>
          <w:p w14:paraId="71573347" w14:textId="77777777" w:rsidR="00C27ACF" w:rsidRDefault="00000000">
            <w:r>
              <w:rPr>
                <w:b/>
                <w:sz w:val="20"/>
              </w:rPr>
              <w:t>Iteration 1 Total: 23 story points</w:t>
            </w:r>
          </w:p>
        </w:tc>
        <w:tc>
          <w:tcPr>
            <w:tcW w:w="4680" w:type="dxa"/>
            <w:shd w:val="clear" w:color="auto" w:fill="F2F2F2"/>
          </w:tcPr>
          <w:p w14:paraId="3957200E" w14:textId="77777777" w:rsidR="00C27ACF" w:rsidRDefault="00000000">
            <w:r>
              <w:rPr>
                <w:b/>
                <w:sz w:val="20"/>
              </w:rPr>
              <w:t>Iteration 2 Total: 23 story points</w:t>
            </w:r>
          </w:p>
        </w:tc>
      </w:tr>
    </w:tbl>
    <w:p w14:paraId="611F0DEC" w14:textId="77777777" w:rsidR="00C27ACF" w:rsidRDefault="00000000">
      <w:r>
        <w:rPr>
          <w:i/>
          <w:sz w:val="18"/>
        </w:rPr>
        <w:t>Table 2: Release 1.0 Plan – Stories allocated to Iteration 1 and Iteration 2.</w:t>
      </w:r>
    </w:p>
    <w:p w14:paraId="7F65F6DD" w14:textId="77777777" w:rsidR="00C27ACF" w:rsidRDefault="00000000">
      <w:r>
        <w:t>The allocation of stories across the two iterations reflects the team's development strategy: Iteration 1 focuses on establishing the user authentication system and the service request pipeline (registration, login, service creation, provider setup, and browsing requests), while Iteration 2 builds upon this foundation to complete the bidding, booking confirmation, calendar blocking, and administrative features. This sequencing ensures that dependent features are developed in the correct order and that the team can integrate and test incrementally.</w:t>
      </w:r>
    </w:p>
    <w:p w14:paraId="05BC7E37" w14:textId="77777777" w:rsidR="00C27ACF" w:rsidRDefault="00000000">
      <w:r>
        <w:t>The distribution of 23 story points per iteration realistically reflects the team's capacity, ensuring that developers are not over-committed while maintaining a consistent development pace. The team's strengths in full-stack JavaScript development (React frontend, Node.js/Express backend, MongoDB database) allow for efficient parallel development of frontend and backend components.</w:t>
      </w:r>
    </w:p>
    <w:p w14:paraId="2B42B61C" w14:textId="77777777" w:rsidR="00C27ACF" w:rsidRDefault="00000000">
      <w:r>
        <w:br w:type="page"/>
      </w:r>
    </w:p>
    <w:p w14:paraId="39511781" w14:textId="77777777" w:rsidR="00C27ACF" w:rsidRDefault="00000000">
      <w:pPr>
        <w:pStyle w:val="Heading2"/>
      </w:pPr>
      <w:r>
        <w:rPr>
          <w:color w:val="000000"/>
        </w:rPr>
        <w:lastRenderedPageBreak/>
        <w:t>1.4  Release 2 Plan (2nd Software Release)</w:t>
      </w:r>
    </w:p>
    <w:p w14:paraId="76FF86B4" w14:textId="77777777" w:rsidR="00C27ACF" w:rsidRDefault="00000000">
      <w:r>
        <w:t>Release 2 focuses on enhancing the platform with features that improve user experience, trust, and administrative capabilities. The stories selected for this release represent the Should-Have features identified through MoSCoW prioritization. These features depend on the successful implementation of the core booking workflow delivered in Release 1. The release date for Release 2 is March 9, 2026 (end of semester, fixed date).</w:t>
      </w:r>
    </w:p>
    <w:p w14:paraId="43DF953C" w14:textId="77777777" w:rsidR="00C27ACF" w:rsidRDefault="00000000">
      <w:r>
        <w:rPr>
          <w:b/>
          <w:sz w:val="24"/>
        </w:rPr>
        <w:t>Release 2 Date: March 9, 2026 (Fixed – End of Semester)</w:t>
      </w:r>
    </w:p>
    <w:p w14:paraId="736D0393" w14:textId="77777777" w:rsidR="00C27ACF" w:rsidRDefault="00000000">
      <w:r>
        <w:rPr>
          <w:b/>
        </w:rPr>
        <w:t>Total Story Points: 31</w:t>
      </w:r>
    </w:p>
    <w:p w14:paraId="382F0402" w14:textId="77777777" w:rsidR="00C27ACF" w:rsidRDefault="00C27ACF"/>
    <w:tbl>
      <w:tblPr>
        <w:tblStyle w:val="TableGrid"/>
        <w:tblW w:w="0" w:type="auto"/>
        <w:jc w:val="center"/>
        <w:tblLook w:val="04A0" w:firstRow="1" w:lastRow="0" w:firstColumn="1" w:lastColumn="0" w:noHBand="0" w:noVBand="1"/>
      </w:tblPr>
      <w:tblGrid>
        <w:gridCol w:w="4781"/>
        <w:gridCol w:w="4795"/>
      </w:tblGrid>
      <w:tr w:rsidR="00C27ACF" w14:paraId="29EFB4A6" w14:textId="77777777">
        <w:trPr>
          <w:jc w:val="center"/>
        </w:trPr>
        <w:tc>
          <w:tcPr>
            <w:tcW w:w="5102" w:type="dxa"/>
            <w:shd w:val="clear" w:color="auto" w:fill="FCE4D6"/>
          </w:tcPr>
          <w:p w14:paraId="7EB97FE3" w14:textId="77777777" w:rsidR="00C27ACF" w:rsidRDefault="00000000">
            <w:r>
              <w:rPr>
                <w:b/>
                <w:sz w:val="20"/>
              </w:rPr>
              <w:t>Iteration 3 (Feb 10 – Feb 23, 2026)</w:t>
            </w:r>
          </w:p>
        </w:tc>
        <w:tc>
          <w:tcPr>
            <w:tcW w:w="5102" w:type="dxa"/>
            <w:shd w:val="clear" w:color="auto" w:fill="FCE4D6"/>
          </w:tcPr>
          <w:p w14:paraId="2D6C2C64" w14:textId="77777777" w:rsidR="00C27ACF" w:rsidRDefault="00000000">
            <w:r>
              <w:rPr>
                <w:b/>
                <w:sz w:val="20"/>
              </w:rPr>
              <w:t>Iteration 4 (Feb 24 – Mar 9, 2026)</w:t>
            </w:r>
          </w:p>
        </w:tc>
      </w:tr>
      <w:tr w:rsidR="00C27ACF" w14:paraId="2E0B7EA0" w14:textId="77777777">
        <w:trPr>
          <w:jc w:val="center"/>
        </w:trPr>
        <w:tc>
          <w:tcPr>
            <w:tcW w:w="4680" w:type="dxa"/>
          </w:tcPr>
          <w:p w14:paraId="6BF2003F" w14:textId="77777777" w:rsidR="00C27ACF" w:rsidRDefault="00000000">
            <w:r>
              <w:rPr>
                <w:sz w:val="18"/>
              </w:rPr>
              <w:t>As a Customer, I can view my booking status and history so that I can track past and current bookings. [3 pts]</w:t>
            </w:r>
          </w:p>
        </w:tc>
        <w:tc>
          <w:tcPr>
            <w:tcW w:w="4680" w:type="dxa"/>
          </w:tcPr>
          <w:p w14:paraId="3E0056B7" w14:textId="77777777" w:rsidR="00C27ACF" w:rsidRDefault="00000000">
            <w:r>
              <w:rPr>
                <w:sz w:val="18"/>
              </w:rPr>
              <w:t>As a Service Provider, I can view my past bookings and history so that I can track completed services. [3 pts]</w:t>
            </w:r>
          </w:p>
        </w:tc>
      </w:tr>
      <w:tr w:rsidR="00C27ACF" w14:paraId="28B511CB" w14:textId="77777777">
        <w:trPr>
          <w:jc w:val="center"/>
        </w:trPr>
        <w:tc>
          <w:tcPr>
            <w:tcW w:w="4680" w:type="dxa"/>
          </w:tcPr>
          <w:p w14:paraId="0A05994B" w14:textId="77777777" w:rsidR="00C27ACF" w:rsidRDefault="00000000">
            <w:r>
              <w:rPr>
                <w:sz w:val="18"/>
              </w:rPr>
              <w:t>As a Customer, I can rate and review a service provider after service completion so that future customers can make informed decisions. [3 pts]</w:t>
            </w:r>
          </w:p>
        </w:tc>
        <w:tc>
          <w:tcPr>
            <w:tcW w:w="4680" w:type="dxa"/>
          </w:tcPr>
          <w:p w14:paraId="13D68B92" w14:textId="77777777" w:rsidR="00C27ACF" w:rsidRDefault="00000000">
            <w:r>
              <w:rPr>
                <w:sz w:val="18"/>
              </w:rPr>
              <w:t>As a Service Provider, I can manage my account information so that I can update my profile and service details. [3 pts]</w:t>
            </w:r>
          </w:p>
        </w:tc>
      </w:tr>
      <w:tr w:rsidR="00C27ACF" w14:paraId="12E68885" w14:textId="77777777">
        <w:trPr>
          <w:jc w:val="center"/>
        </w:trPr>
        <w:tc>
          <w:tcPr>
            <w:tcW w:w="4680" w:type="dxa"/>
          </w:tcPr>
          <w:p w14:paraId="45786399" w14:textId="77777777" w:rsidR="00C27ACF" w:rsidRDefault="00000000">
            <w:r>
              <w:rPr>
                <w:sz w:val="18"/>
              </w:rPr>
              <w:t>As a Customer, I can manage my account information so that I can update my profile details. [3 pts]</w:t>
            </w:r>
          </w:p>
        </w:tc>
        <w:tc>
          <w:tcPr>
            <w:tcW w:w="4680" w:type="dxa"/>
          </w:tcPr>
          <w:p w14:paraId="3691D008" w14:textId="77777777" w:rsidR="00C27ACF" w:rsidRDefault="00000000">
            <w:r>
              <w:rPr>
                <w:sz w:val="18"/>
              </w:rPr>
              <w:t>As an Admin, I can moderate reviews and ratings so that I can maintain platform quality. [3 pts]</w:t>
            </w:r>
          </w:p>
        </w:tc>
      </w:tr>
      <w:tr w:rsidR="00C27ACF" w14:paraId="0A13EC96" w14:textId="77777777">
        <w:trPr>
          <w:jc w:val="center"/>
        </w:trPr>
        <w:tc>
          <w:tcPr>
            <w:tcW w:w="4680" w:type="dxa"/>
          </w:tcPr>
          <w:p w14:paraId="310FFFFA" w14:textId="77777777" w:rsidR="00C27ACF" w:rsidRDefault="00000000">
            <w:r>
              <w:rPr>
                <w:sz w:val="18"/>
              </w:rPr>
              <w:t>As a Service Provider, I can manage my availability schedule so that customers know when I am available. [5 pts]</w:t>
            </w:r>
          </w:p>
        </w:tc>
        <w:tc>
          <w:tcPr>
            <w:tcW w:w="4680" w:type="dxa"/>
          </w:tcPr>
          <w:p w14:paraId="4DDBF35C" w14:textId="77777777" w:rsidR="00C27ACF" w:rsidRDefault="00000000">
            <w:r>
              <w:rPr>
                <w:sz w:val="18"/>
              </w:rPr>
              <w:t>As an Admin, I can view basic reports on platform usage so that I can make data-driven decisions. [5 pts]</w:t>
            </w:r>
          </w:p>
        </w:tc>
      </w:tr>
      <w:tr w:rsidR="00C27ACF" w14:paraId="370BDD32" w14:textId="77777777">
        <w:trPr>
          <w:jc w:val="center"/>
        </w:trPr>
        <w:tc>
          <w:tcPr>
            <w:tcW w:w="4680" w:type="dxa"/>
          </w:tcPr>
          <w:p w14:paraId="3967FA01" w14:textId="77777777" w:rsidR="00C27ACF" w:rsidRDefault="00C27ACF"/>
        </w:tc>
        <w:tc>
          <w:tcPr>
            <w:tcW w:w="4680" w:type="dxa"/>
          </w:tcPr>
          <w:p w14:paraId="64EEC517" w14:textId="77777777" w:rsidR="00C27ACF" w:rsidRDefault="00000000">
            <w:r>
              <w:rPr>
                <w:sz w:val="18"/>
              </w:rPr>
              <w:t>As an Admin, I can manage my account information so that I can update administrative settings. [3 pts]</w:t>
            </w:r>
          </w:p>
        </w:tc>
      </w:tr>
      <w:tr w:rsidR="00C27ACF" w14:paraId="566D9D93" w14:textId="77777777">
        <w:trPr>
          <w:jc w:val="center"/>
        </w:trPr>
        <w:tc>
          <w:tcPr>
            <w:tcW w:w="4680" w:type="dxa"/>
            <w:shd w:val="clear" w:color="auto" w:fill="F2F2F2"/>
          </w:tcPr>
          <w:p w14:paraId="5D3198D6" w14:textId="77777777" w:rsidR="00C27ACF" w:rsidRDefault="00000000">
            <w:r>
              <w:rPr>
                <w:b/>
                <w:sz w:val="20"/>
              </w:rPr>
              <w:t>Iteration 3 Total: 14 story points</w:t>
            </w:r>
          </w:p>
        </w:tc>
        <w:tc>
          <w:tcPr>
            <w:tcW w:w="4680" w:type="dxa"/>
            <w:shd w:val="clear" w:color="auto" w:fill="F2F2F2"/>
          </w:tcPr>
          <w:p w14:paraId="52C12321" w14:textId="77777777" w:rsidR="00C27ACF" w:rsidRDefault="00000000">
            <w:r>
              <w:rPr>
                <w:b/>
                <w:sz w:val="20"/>
              </w:rPr>
              <w:t>Iteration 4 Total: 17 story points</w:t>
            </w:r>
          </w:p>
        </w:tc>
      </w:tr>
    </w:tbl>
    <w:p w14:paraId="46430285" w14:textId="77777777" w:rsidR="00C27ACF" w:rsidRDefault="00000000">
      <w:r>
        <w:rPr>
          <w:i/>
          <w:sz w:val="18"/>
        </w:rPr>
        <w:t>Table 3: Release 2.0 Plan – Stories allocated to Iteration 3 and Iteration 4.</w:t>
      </w:r>
    </w:p>
    <w:p w14:paraId="13C4744C" w14:textId="77777777" w:rsidR="00C27ACF" w:rsidRDefault="00000000">
      <w:r>
        <w:t>Release 2 carries a lower total story point count (31 points) compared to Release 1 (46 points), reflecting the reduced complexity of enhancement features relative to core infrastructure. Iteration 3 focuses on customer-facing enhancements (booking history, ratings, account management) and provider availability management, while Iteration 4 addresses provider-side enhancements, administrative reporting, and review moderation. This distribution ensures that customer-facing improvements are delivered first, allowing for user feedback before the final iteration.</w:t>
      </w:r>
    </w:p>
    <w:p w14:paraId="72AE4220" w14:textId="77777777" w:rsidR="00C27ACF" w:rsidRDefault="00000000">
      <w:r>
        <w:t>The lighter workload in Release 2 also provides buffer time for addressing any technical debt or bugs discovered during Release 1, ensuring that the platform remains stable and reliable as new features are added.</w:t>
      </w:r>
    </w:p>
    <w:p w14:paraId="222BC082" w14:textId="77777777" w:rsidR="00C27ACF" w:rsidRDefault="00000000">
      <w:r>
        <w:br w:type="page"/>
      </w:r>
    </w:p>
    <w:p w14:paraId="038510E0" w14:textId="77777777" w:rsidR="00C27ACF" w:rsidRDefault="00000000">
      <w:pPr>
        <w:pStyle w:val="Heading1"/>
      </w:pPr>
      <w:r>
        <w:rPr>
          <w:color w:val="000000"/>
        </w:rPr>
        <w:lastRenderedPageBreak/>
        <w:t>2.0  1st and 2nd Iteration Planning for 1st Release</w:t>
      </w:r>
    </w:p>
    <w:p w14:paraId="22E50618" w14:textId="77777777" w:rsidR="00C27ACF" w:rsidRDefault="00000000">
      <w:r>
        <w:t>This section presents the detailed iteration planning for the 1st Software Release. Each story assigned to an iteration is disaggregated into its constituent development tasks. For each task, the estimated effort (in hours), the responsible developer, and a brief description are provided. Task estimation was performed collaboratively during iteration planning meetings, where developers accepted responsibility for tasks based on their expertise and availability.</w:t>
      </w:r>
    </w:p>
    <w:p w14:paraId="47277A58" w14:textId="77777777" w:rsidR="00C27ACF" w:rsidRDefault="00000000">
      <w:r>
        <w:t>The estimation unit used is developer-hours. Tasks are estimated consistently using the following guidelines: small tasks (1–2 hours) involve simple CRUD operations or basic UI components; medium tasks (3–4 hours) involve moderate business logic or complex UI; large tasks (5–8 hours) involve complex integrations, multi-step workflows, or comprehensive testing.</w:t>
      </w:r>
    </w:p>
    <w:p w14:paraId="508D6194" w14:textId="77777777" w:rsidR="00C27ACF" w:rsidRDefault="00000000">
      <w:pPr>
        <w:pStyle w:val="Heading2"/>
      </w:pPr>
      <w:r>
        <w:rPr>
          <w:color w:val="000000"/>
        </w:rPr>
        <w:t>2.1  Iteration 1 Planning</w:t>
      </w:r>
    </w:p>
    <w:p w14:paraId="5AE53BE9" w14:textId="77777777" w:rsidR="00C27ACF" w:rsidRDefault="00000000">
      <w:r>
        <w:rPr>
          <w:b/>
          <w:sz w:val="24"/>
        </w:rPr>
        <w:t>Iteration 1: January 13 – January 26, 2026</w:t>
      </w:r>
    </w:p>
    <w:p w14:paraId="27384EFC" w14:textId="77777777" w:rsidR="00C27ACF" w:rsidRDefault="00000000">
      <w:r>
        <w:rPr>
          <w:b/>
        </w:rPr>
        <w:t>Total Story Points: 23</w:t>
      </w:r>
    </w:p>
    <w:p w14:paraId="363ADE42" w14:textId="77777777" w:rsidR="00C27ACF" w:rsidRDefault="00000000">
      <w:r>
        <w:t>Iteration 1 establishes the foundational components of the platform: user authentication (registration and login), service request creation, provider profile setup, and the ability for providers to browse open service requests. These stories form the prerequisite for the bidding and booking features planned for Iteration 2.</w:t>
      </w:r>
    </w:p>
    <w:p w14:paraId="0B6D531C" w14:textId="77777777" w:rsidR="00C27ACF" w:rsidRDefault="00C27ACF"/>
    <w:p w14:paraId="7C1A176F" w14:textId="77777777" w:rsidR="00C27ACF" w:rsidRDefault="00000000">
      <w:r>
        <w:rPr>
          <w:b/>
          <w:sz w:val="24"/>
        </w:rPr>
        <w:t>Story 1: User Registration</w:t>
      </w:r>
    </w:p>
    <w:p w14:paraId="1001FB5B" w14:textId="77777777" w:rsidR="00C27ACF" w:rsidRDefault="00000000">
      <w:r>
        <w:rPr>
          <w:i/>
        </w:rPr>
        <w:t>"As a Customer, I can register an account with my name, email, password, and role so that I can access the booking platform and post service requests."</w:t>
      </w:r>
    </w:p>
    <w:p w14:paraId="37149977" w14:textId="77777777" w:rsidR="00C27ACF" w:rsidRDefault="00000000">
      <w:r>
        <w:rPr>
          <w:b/>
        </w:rPr>
        <w:t>Estimated Story Points: 5</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33CBB5F3" w14:textId="77777777">
        <w:trPr>
          <w:jc w:val="center"/>
        </w:trPr>
        <w:tc>
          <w:tcPr>
            <w:tcW w:w="2340" w:type="dxa"/>
            <w:shd w:val="clear" w:color="auto" w:fill="D9E2F3"/>
          </w:tcPr>
          <w:p w14:paraId="2C50480B" w14:textId="77777777" w:rsidR="00C27ACF" w:rsidRDefault="00000000">
            <w:r>
              <w:rPr>
                <w:b/>
                <w:sz w:val="20"/>
              </w:rPr>
              <w:t>Task</w:t>
            </w:r>
          </w:p>
        </w:tc>
        <w:tc>
          <w:tcPr>
            <w:tcW w:w="2340" w:type="dxa"/>
            <w:shd w:val="clear" w:color="auto" w:fill="D9E2F3"/>
          </w:tcPr>
          <w:p w14:paraId="1EE8915C" w14:textId="77777777" w:rsidR="00C27ACF" w:rsidRDefault="00000000">
            <w:r>
              <w:rPr>
                <w:b/>
                <w:sz w:val="20"/>
              </w:rPr>
              <w:t>Description</w:t>
            </w:r>
          </w:p>
        </w:tc>
        <w:tc>
          <w:tcPr>
            <w:tcW w:w="2340" w:type="dxa"/>
            <w:shd w:val="clear" w:color="auto" w:fill="D9E2F3"/>
          </w:tcPr>
          <w:p w14:paraId="5B1D3536" w14:textId="77777777" w:rsidR="00C27ACF" w:rsidRDefault="00000000">
            <w:r>
              <w:rPr>
                <w:b/>
                <w:sz w:val="20"/>
              </w:rPr>
              <w:t>Estimate (hrs)</w:t>
            </w:r>
          </w:p>
        </w:tc>
        <w:tc>
          <w:tcPr>
            <w:tcW w:w="2340" w:type="dxa"/>
            <w:shd w:val="clear" w:color="auto" w:fill="D9E2F3"/>
          </w:tcPr>
          <w:p w14:paraId="0A8F3AB4" w14:textId="77777777" w:rsidR="00C27ACF" w:rsidRDefault="00000000">
            <w:r>
              <w:rPr>
                <w:b/>
                <w:sz w:val="20"/>
              </w:rPr>
              <w:t>Developer</w:t>
            </w:r>
          </w:p>
        </w:tc>
      </w:tr>
      <w:tr w:rsidR="00C27ACF" w14:paraId="628196A9" w14:textId="77777777">
        <w:trPr>
          <w:jc w:val="center"/>
        </w:trPr>
        <w:tc>
          <w:tcPr>
            <w:tcW w:w="2340" w:type="dxa"/>
          </w:tcPr>
          <w:p w14:paraId="29100BB6" w14:textId="77777777" w:rsidR="00C27ACF" w:rsidRDefault="00000000">
            <w:r>
              <w:rPr>
                <w:sz w:val="20"/>
              </w:rPr>
              <w:t>T1.1</w:t>
            </w:r>
          </w:p>
        </w:tc>
        <w:tc>
          <w:tcPr>
            <w:tcW w:w="2340" w:type="dxa"/>
          </w:tcPr>
          <w:p w14:paraId="679E1630" w14:textId="77777777" w:rsidR="00C27ACF" w:rsidRDefault="00000000">
            <w:r>
              <w:rPr>
                <w:sz w:val="20"/>
              </w:rPr>
              <w:t>Create User.model.js with Mongoose schema (name, email, password, role, bio, serviceTypes, phone, isActive, timestamps)</w:t>
            </w:r>
          </w:p>
        </w:tc>
        <w:tc>
          <w:tcPr>
            <w:tcW w:w="2340" w:type="dxa"/>
          </w:tcPr>
          <w:p w14:paraId="36C61DCF" w14:textId="77777777" w:rsidR="00C27ACF" w:rsidRDefault="00000000">
            <w:r>
              <w:rPr>
                <w:sz w:val="20"/>
              </w:rPr>
              <w:t>3</w:t>
            </w:r>
          </w:p>
        </w:tc>
        <w:tc>
          <w:tcPr>
            <w:tcW w:w="2340" w:type="dxa"/>
          </w:tcPr>
          <w:p w14:paraId="69725707" w14:textId="77777777" w:rsidR="00C27ACF" w:rsidRDefault="00000000">
            <w:r>
              <w:rPr>
                <w:sz w:val="20"/>
              </w:rPr>
              <w:t>Minh Lieu</w:t>
            </w:r>
          </w:p>
        </w:tc>
      </w:tr>
      <w:tr w:rsidR="00C27ACF" w14:paraId="4E52EE29" w14:textId="77777777">
        <w:trPr>
          <w:jc w:val="center"/>
        </w:trPr>
        <w:tc>
          <w:tcPr>
            <w:tcW w:w="2340" w:type="dxa"/>
          </w:tcPr>
          <w:p w14:paraId="207DB98C" w14:textId="77777777" w:rsidR="00C27ACF" w:rsidRDefault="00000000">
            <w:r>
              <w:rPr>
                <w:sz w:val="20"/>
              </w:rPr>
              <w:t>T1.2</w:t>
            </w:r>
          </w:p>
        </w:tc>
        <w:tc>
          <w:tcPr>
            <w:tcW w:w="2340" w:type="dxa"/>
          </w:tcPr>
          <w:p w14:paraId="1243F5C5" w14:textId="77777777" w:rsidR="00C27ACF" w:rsidRDefault="00000000">
            <w:r>
              <w:rPr>
                <w:sz w:val="20"/>
              </w:rPr>
              <w:t>Implement password hashing using bcrypt in User model pre-save hook</w:t>
            </w:r>
          </w:p>
        </w:tc>
        <w:tc>
          <w:tcPr>
            <w:tcW w:w="2340" w:type="dxa"/>
          </w:tcPr>
          <w:p w14:paraId="54384C19" w14:textId="77777777" w:rsidR="00C27ACF" w:rsidRDefault="00000000">
            <w:r>
              <w:rPr>
                <w:sz w:val="20"/>
              </w:rPr>
              <w:t>2</w:t>
            </w:r>
          </w:p>
        </w:tc>
        <w:tc>
          <w:tcPr>
            <w:tcW w:w="2340" w:type="dxa"/>
          </w:tcPr>
          <w:p w14:paraId="0ECC4A81" w14:textId="77777777" w:rsidR="00C27ACF" w:rsidRDefault="00000000">
            <w:r>
              <w:rPr>
                <w:sz w:val="20"/>
              </w:rPr>
              <w:t>Minh Lieu</w:t>
            </w:r>
          </w:p>
        </w:tc>
      </w:tr>
      <w:tr w:rsidR="00C27ACF" w14:paraId="0EB81FC8" w14:textId="77777777">
        <w:trPr>
          <w:jc w:val="center"/>
        </w:trPr>
        <w:tc>
          <w:tcPr>
            <w:tcW w:w="2340" w:type="dxa"/>
          </w:tcPr>
          <w:p w14:paraId="5E8776AE" w14:textId="77777777" w:rsidR="00C27ACF" w:rsidRDefault="00000000">
            <w:r>
              <w:rPr>
                <w:sz w:val="20"/>
              </w:rPr>
              <w:t>T1.3</w:t>
            </w:r>
          </w:p>
        </w:tc>
        <w:tc>
          <w:tcPr>
            <w:tcW w:w="2340" w:type="dxa"/>
          </w:tcPr>
          <w:p w14:paraId="0DE0DE9C" w14:textId="77777777" w:rsidR="00C27ACF" w:rsidRDefault="00000000">
            <w:r>
              <w:rPr>
                <w:sz w:val="20"/>
              </w:rPr>
              <w:t>Create auth.controller.js register function with input validation, duplicate email check, and JWT token generation</w:t>
            </w:r>
          </w:p>
        </w:tc>
        <w:tc>
          <w:tcPr>
            <w:tcW w:w="2340" w:type="dxa"/>
          </w:tcPr>
          <w:p w14:paraId="06C8C1A5" w14:textId="77777777" w:rsidR="00C27ACF" w:rsidRDefault="00000000">
            <w:r>
              <w:rPr>
                <w:sz w:val="20"/>
              </w:rPr>
              <w:t>4</w:t>
            </w:r>
          </w:p>
        </w:tc>
        <w:tc>
          <w:tcPr>
            <w:tcW w:w="2340" w:type="dxa"/>
          </w:tcPr>
          <w:p w14:paraId="5EB9888B" w14:textId="77777777" w:rsidR="00C27ACF" w:rsidRDefault="00000000">
            <w:r>
              <w:rPr>
                <w:sz w:val="20"/>
              </w:rPr>
              <w:t>Team Member 2</w:t>
            </w:r>
          </w:p>
        </w:tc>
      </w:tr>
      <w:tr w:rsidR="00C27ACF" w14:paraId="54F8B8D5" w14:textId="77777777">
        <w:trPr>
          <w:jc w:val="center"/>
        </w:trPr>
        <w:tc>
          <w:tcPr>
            <w:tcW w:w="2340" w:type="dxa"/>
          </w:tcPr>
          <w:p w14:paraId="48A7E29E" w14:textId="77777777" w:rsidR="00C27ACF" w:rsidRDefault="00000000">
            <w:r>
              <w:rPr>
                <w:sz w:val="20"/>
              </w:rPr>
              <w:lastRenderedPageBreak/>
              <w:t>T1.4</w:t>
            </w:r>
          </w:p>
        </w:tc>
        <w:tc>
          <w:tcPr>
            <w:tcW w:w="2340" w:type="dxa"/>
          </w:tcPr>
          <w:p w14:paraId="6BADB29E" w14:textId="77777777" w:rsidR="00C27ACF" w:rsidRDefault="00000000">
            <w:r>
              <w:rPr>
                <w:sz w:val="20"/>
              </w:rPr>
              <w:t>Create auth.routes.js with POST /api/auth/register route and express-validator middleware</w:t>
            </w:r>
          </w:p>
        </w:tc>
        <w:tc>
          <w:tcPr>
            <w:tcW w:w="2340" w:type="dxa"/>
          </w:tcPr>
          <w:p w14:paraId="01AA54D5" w14:textId="77777777" w:rsidR="00C27ACF" w:rsidRDefault="00000000">
            <w:r>
              <w:rPr>
                <w:sz w:val="20"/>
              </w:rPr>
              <w:t>2</w:t>
            </w:r>
          </w:p>
        </w:tc>
        <w:tc>
          <w:tcPr>
            <w:tcW w:w="2340" w:type="dxa"/>
          </w:tcPr>
          <w:p w14:paraId="7E852566" w14:textId="77777777" w:rsidR="00C27ACF" w:rsidRDefault="00000000">
            <w:r>
              <w:rPr>
                <w:sz w:val="20"/>
              </w:rPr>
              <w:t>Team Member 2</w:t>
            </w:r>
          </w:p>
        </w:tc>
      </w:tr>
      <w:tr w:rsidR="00C27ACF" w14:paraId="286F73B6" w14:textId="77777777">
        <w:trPr>
          <w:jc w:val="center"/>
        </w:trPr>
        <w:tc>
          <w:tcPr>
            <w:tcW w:w="2340" w:type="dxa"/>
          </w:tcPr>
          <w:p w14:paraId="64D7B5A5" w14:textId="77777777" w:rsidR="00C27ACF" w:rsidRDefault="00000000">
            <w:r>
              <w:rPr>
                <w:sz w:val="20"/>
              </w:rPr>
              <w:t>T1.5</w:t>
            </w:r>
          </w:p>
        </w:tc>
        <w:tc>
          <w:tcPr>
            <w:tcW w:w="2340" w:type="dxa"/>
          </w:tcPr>
          <w:p w14:paraId="426054DB" w14:textId="77777777" w:rsidR="00C27ACF" w:rsidRDefault="00000000">
            <w:r>
              <w:rPr>
                <w:sz w:val="20"/>
              </w:rPr>
              <w:t>Create validators.js with reusable validation rules for registration inputs</w:t>
            </w:r>
          </w:p>
        </w:tc>
        <w:tc>
          <w:tcPr>
            <w:tcW w:w="2340" w:type="dxa"/>
          </w:tcPr>
          <w:p w14:paraId="04A42E34" w14:textId="77777777" w:rsidR="00C27ACF" w:rsidRDefault="00000000">
            <w:r>
              <w:rPr>
                <w:sz w:val="20"/>
              </w:rPr>
              <w:t>2</w:t>
            </w:r>
          </w:p>
        </w:tc>
        <w:tc>
          <w:tcPr>
            <w:tcW w:w="2340" w:type="dxa"/>
          </w:tcPr>
          <w:p w14:paraId="298D2FCC" w14:textId="77777777" w:rsidR="00C27ACF" w:rsidRDefault="00000000">
            <w:r>
              <w:rPr>
                <w:sz w:val="20"/>
              </w:rPr>
              <w:t>Team Member 2</w:t>
            </w:r>
          </w:p>
        </w:tc>
      </w:tr>
      <w:tr w:rsidR="00C27ACF" w14:paraId="3E0DBC01" w14:textId="77777777">
        <w:trPr>
          <w:jc w:val="center"/>
        </w:trPr>
        <w:tc>
          <w:tcPr>
            <w:tcW w:w="2340" w:type="dxa"/>
          </w:tcPr>
          <w:p w14:paraId="56B6D559" w14:textId="77777777" w:rsidR="00C27ACF" w:rsidRDefault="00000000">
            <w:r>
              <w:rPr>
                <w:sz w:val="20"/>
              </w:rPr>
              <w:t>T1.6</w:t>
            </w:r>
          </w:p>
        </w:tc>
        <w:tc>
          <w:tcPr>
            <w:tcW w:w="2340" w:type="dxa"/>
          </w:tcPr>
          <w:p w14:paraId="3F239511" w14:textId="77777777" w:rsidR="00C27ACF" w:rsidRDefault="00000000">
            <w:r>
              <w:rPr>
                <w:sz w:val="20"/>
              </w:rPr>
              <w:t>Create Register.jsx frontend page with form (name, email, password, role selector)</w:t>
            </w:r>
          </w:p>
        </w:tc>
        <w:tc>
          <w:tcPr>
            <w:tcW w:w="2340" w:type="dxa"/>
          </w:tcPr>
          <w:p w14:paraId="531A8FEE" w14:textId="77777777" w:rsidR="00C27ACF" w:rsidRDefault="00000000">
            <w:r>
              <w:rPr>
                <w:sz w:val="20"/>
              </w:rPr>
              <w:t>4</w:t>
            </w:r>
          </w:p>
        </w:tc>
        <w:tc>
          <w:tcPr>
            <w:tcW w:w="2340" w:type="dxa"/>
          </w:tcPr>
          <w:p w14:paraId="3D1086BC" w14:textId="77777777" w:rsidR="00C27ACF" w:rsidRDefault="00000000">
            <w:r>
              <w:rPr>
                <w:sz w:val="20"/>
              </w:rPr>
              <w:t>Team Member 3</w:t>
            </w:r>
          </w:p>
        </w:tc>
      </w:tr>
      <w:tr w:rsidR="00C27ACF" w14:paraId="6513BE74" w14:textId="77777777">
        <w:trPr>
          <w:jc w:val="center"/>
        </w:trPr>
        <w:tc>
          <w:tcPr>
            <w:tcW w:w="2340" w:type="dxa"/>
          </w:tcPr>
          <w:p w14:paraId="2FF246CF" w14:textId="77777777" w:rsidR="00C27ACF" w:rsidRDefault="00000000">
            <w:r>
              <w:rPr>
                <w:sz w:val="20"/>
              </w:rPr>
              <w:t>T1.7</w:t>
            </w:r>
          </w:p>
        </w:tc>
        <w:tc>
          <w:tcPr>
            <w:tcW w:w="2340" w:type="dxa"/>
          </w:tcPr>
          <w:p w14:paraId="7C9341DF" w14:textId="77777777" w:rsidR="00C27ACF" w:rsidRDefault="00000000">
            <w:r>
              <w:rPr>
                <w:sz w:val="20"/>
              </w:rPr>
              <w:t>Create auth.api.js with register API call using Axios</w:t>
            </w:r>
          </w:p>
        </w:tc>
        <w:tc>
          <w:tcPr>
            <w:tcW w:w="2340" w:type="dxa"/>
          </w:tcPr>
          <w:p w14:paraId="3852FD93" w14:textId="77777777" w:rsidR="00C27ACF" w:rsidRDefault="00000000">
            <w:r>
              <w:rPr>
                <w:sz w:val="20"/>
              </w:rPr>
              <w:t>1</w:t>
            </w:r>
          </w:p>
        </w:tc>
        <w:tc>
          <w:tcPr>
            <w:tcW w:w="2340" w:type="dxa"/>
          </w:tcPr>
          <w:p w14:paraId="62D6CA17" w14:textId="77777777" w:rsidR="00C27ACF" w:rsidRDefault="00000000">
            <w:r>
              <w:rPr>
                <w:sz w:val="20"/>
              </w:rPr>
              <w:t>Team Member 3</w:t>
            </w:r>
          </w:p>
        </w:tc>
      </w:tr>
      <w:tr w:rsidR="00C27ACF" w14:paraId="5B2BA7FD" w14:textId="77777777">
        <w:trPr>
          <w:jc w:val="center"/>
        </w:trPr>
        <w:tc>
          <w:tcPr>
            <w:tcW w:w="2340" w:type="dxa"/>
          </w:tcPr>
          <w:p w14:paraId="417E49C6" w14:textId="77777777" w:rsidR="00C27ACF" w:rsidRDefault="00000000">
            <w:r>
              <w:rPr>
                <w:sz w:val="20"/>
              </w:rPr>
              <w:t>T1.8</w:t>
            </w:r>
          </w:p>
        </w:tc>
        <w:tc>
          <w:tcPr>
            <w:tcW w:w="2340" w:type="dxa"/>
          </w:tcPr>
          <w:p w14:paraId="24E0FE68" w14:textId="77777777" w:rsidR="00C27ACF" w:rsidRDefault="00000000">
            <w:r>
              <w:rPr>
                <w:sz w:val="20"/>
              </w:rPr>
              <w:t>Write unit tests for registration endpoint (valid registration, duplicate email, invalid email, short password)</w:t>
            </w:r>
          </w:p>
        </w:tc>
        <w:tc>
          <w:tcPr>
            <w:tcW w:w="2340" w:type="dxa"/>
          </w:tcPr>
          <w:p w14:paraId="668CAE93" w14:textId="77777777" w:rsidR="00C27ACF" w:rsidRDefault="00000000">
            <w:r>
              <w:rPr>
                <w:sz w:val="20"/>
              </w:rPr>
              <w:t>3</w:t>
            </w:r>
          </w:p>
        </w:tc>
        <w:tc>
          <w:tcPr>
            <w:tcW w:w="2340" w:type="dxa"/>
          </w:tcPr>
          <w:p w14:paraId="3E123297" w14:textId="77777777" w:rsidR="00C27ACF" w:rsidRDefault="00000000">
            <w:r>
              <w:rPr>
                <w:sz w:val="20"/>
              </w:rPr>
              <w:t>Team Member 4</w:t>
            </w:r>
          </w:p>
        </w:tc>
      </w:tr>
      <w:tr w:rsidR="00C27ACF" w14:paraId="6645A5AD" w14:textId="77777777">
        <w:trPr>
          <w:jc w:val="center"/>
        </w:trPr>
        <w:tc>
          <w:tcPr>
            <w:tcW w:w="2340" w:type="dxa"/>
          </w:tcPr>
          <w:p w14:paraId="34D88CA6" w14:textId="77777777" w:rsidR="00C27ACF" w:rsidRDefault="00000000">
            <w:r>
              <w:rPr>
                <w:sz w:val="20"/>
              </w:rPr>
              <w:t>T1.9</w:t>
            </w:r>
          </w:p>
        </w:tc>
        <w:tc>
          <w:tcPr>
            <w:tcW w:w="2340" w:type="dxa"/>
          </w:tcPr>
          <w:p w14:paraId="729879D1" w14:textId="77777777" w:rsidR="00C27ACF" w:rsidRDefault="00000000">
            <w:r>
              <w:rPr>
                <w:sz w:val="20"/>
              </w:rPr>
              <w:t>Configure MongoDB Atlas connection in config/db.js and environment variables in config/env.js</w:t>
            </w:r>
          </w:p>
        </w:tc>
        <w:tc>
          <w:tcPr>
            <w:tcW w:w="2340" w:type="dxa"/>
          </w:tcPr>
          <w:p w14:paraId="5E864BFF" w14:textId="77777777" w:rsidR="00C27ACF" w:rsidRDefault="00000000">
            <w:r>
              <w:rPr>
                <w:sz w:val="20"/>
              </w:rPr>
              <w:t>2</w:t>
            </w:r>
          </w:p>
        </w:tc>
        <w:tc>
          <w:tcPr>
            <w:tcW w:w="2340" w:type="dxa"/>
          </w:tcPr>
          <w:p w14:paraId="611E6641" w14:textId="77777777" w:rsidR="00C27ACF" w:rsidRDefault="00000000">
            <w:r>
              <w:rPr>
                <w:sz w:val="20"/>
              </w:rPr>
              <w:t>Minh Lieu</w:t>
            </w:r>
          </w:p>
        </w:tc>
      </w:tr>
    </w:tbl>
    <w:p w14:paraId="18F1C46D" w14:textId="77777777" w:rsidR="00C27ACF" w:rsidRDefault="00000000">
      <w:r>
        <w:rPr>
          <w:i/>
          <w:sz w:val="18"/>
        </w:rPr>
        <w:t>Table 4: Disaggregated tasks for Story 1 – User Registration.</w:t>
      </w:r>
    </w:p>
    <w:p w14:paraId="0E0956A1" w14:textId="77777777" w:rsidR="00C27ACF" w:rsidRDefault="00C27ACF"/>
    <w:p w14:paraId="174D077A" w14:textId="77777777" w:rsidR="00C27ACF" w:rsidRDefault="00000000">
      <w:r>
        <w:rPr>
          <w:b/>
          <w:sz w:val="24"/>
        </w:rPr>
        <w:t>Story 2: User Login</w:t>
      </w:r>
    </w:p>
    <w:p w14:paraId="01249483" w14:textId="77777777" w:rsidR="00C27ACF" w:rsidRDefault="00000000">
      <w:r>
        <w:rPr>
          <w:i/>
        </w:rPr>
        <w:t>"As a User, I can log in with my email and password so that I can access my personalized dashboard and features."</w:t>
      </w:r>
    </w:p>
    <w:p w14:paraId="73621A1D" w14:textId="77777777" w:rsidR="00C27ACF" w:rsidRDefault="00000000">
      <w:r>
        <w:rPr>
          <w:b/>
        </w:rPr>
        <w:t>Estimated Story Points: 5 (combined with registration story)</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05A38DAA" w14:textId="77777777">
        <w:trPr>
          <w:jc w:val="center"/>
        </w:trPr>
        <w:tc>
          <w:tcPr>
            <w:tcW w:w="2340" w:type="dxa"/>
            <w:shd w:val="clear" w:color="auto" w:fill="D9E2F3"/>
          </w:tcPr>
          <w:p w14:paraId="1590B10B" w14:textId="77777777" w:rsidR="00C27ACF" w:rsidRDefault="00000000">
            <w:r>
              <w:rPr>
                <w:b/>
                <w:sz w:val="20"/>
              </w:rPr>
              <w:t>Task</w:t>
            </w:r>
          </w:p>
        </w:tc>
        <w:tc>
          <w:tcPr>
            <w:tcW w:w="2340" w:type="dxa"/>
            <w:shd w:val="clear" w:color="auto" w:fill="D9E2F3"/>
          </w:tcPr>
          <w:p w14:paraId="6AE49E3A" w14:textId="77777777" w:rsidR="00C27ACF" w:rsidRDefault="00000000">
            <w:r>
              <w:rPr>
                <w:b/>
                <w:sz w:val="20"/>
              </w:rPr>
              <w:t>Description</w:t>
            </w:r>
          </w:p>
        </w:tc>
        <w:tc>
          <w:tcPr>
            <w:tcW w:w="2340" w:type="dxa"/>
            <w:shd w:val="clear" w:color="auto" w:fill="D9E2F3"/>
          </w:tcPr>
          <w:p w14:paraId="5F970FDA" w14:textId="77777777" w:rsidR="00C27ACF" w:rsidRDefault="00000000">
            <w:r>
              <w:rPr>
                <w:b/>
                <w:sz w:val="20"/>
              </w:rPr>
              <w:t>Estimate (hrs)</w:t>
            </w:r>
          </w:p>
        </w:tc>
        <w:tc>
          <w:tcPr>
            <w:tcW w:w="2340" w:type="dxa"/>
            <w:shd w:val="clear" w:color="auto" w:fill="D9E2F3"/>
          </w:tcPr>
          <w:p w14:paraId="414816E8" w14:textId="77777777" w:rsidR="00C27ACF" w:rsidRDefault="00000000">
            <w:r>
              <w:rPr>
                <w:b/>
                <w:sz w:val="20"/>
              </w:rPr>
              <w:t>Developer</w:t>
            </w:r>
          </w:p>
        </w:tc>
      </w:tr>
      <w:tr w:rsidR="00C27ACF" w14:paraId="2373DC3A" w14:textId="77777777">
        <w:trPr>
          <w:jc w:val="center"/>
        </w:trPr>
        <w:tc>
          <w:tcPr>
            <w:tcW w:w="2340" w:type="dxa"/>
          </w:tcPr>
          <w:p w14:paraId="6E7E5BE4" w14:textId="77777777" w:rsidR="00C27ACF" w:rsidRDefault="00000000">
            <w:r>
              <w:rPr>
                <w:sz w:val="20"/>
              </w:rPr>
              <w:t>T2.1</w:t>
            </w:r>
          </w:p>
        </w:tc>
        <w:tc>
          <w:tcPr>
            <w:tcW w:w="2340" w:type="dxa"/>
          </w:tcPr>
          <w:p w14:paraId="00982F52" w14:textId="77777777" w:rsidR="00C27ACF" w:rsidRDefault="00000000">
            <w:r>
              <w:rPr>
                <w:sz w:val="20"/>
              </w:rPr>
              <w:t>Implement login function in auth.controller.js with email lookup, bcrypt password comparison, and JWT generation</w:t>
            </w:r>
          </w:p>
        </w:tc>
        <w:tc>
          <w:tcPr>
            <w:tcW w:w="2340" w:type="dxa"/>
          </w:tcPr>
          <w:p w14:paraId="695C0912" w14:textId="77777777" w:rsidR="00C27ACF" w:rsidRDefault="00000000">
            <w:r>
              <w:rPr>
                <w:sz w:val="20"/>
              </w:rPr>
              <w:t>3</w:t>
            </w:r>
          </w:p>
        </w:tc>
        <w:tc>
          <w:tcPr>
            <w:tcW w:w="2340" w:type="dxa"/>
          </w:tcPr>
          <w:p w14:paraId="0AD4DECC" w14:textId="77777777" w:rsidR="00C27ACF" w:rsidRDefault="00000000">
            <w:r>
              <w:rPr>
                <w:sz w:val="20"/>
              </w:rPr>
              <w:t>Minh Lieu</w:t>
            </w:r>
          </w:p>
        </w:tc>
      </w:tr>
      <w:tr w:rsidR="00C27ACF" w14:paraId="0CBFA30E" w14:textId="77777777">
        <w:trPr>
          <w:jc w:val="center"/>
        </w:trPr>
        <w:tc>
          <w:tcPr>
            <w:tcW w:w="2340" w:type="dxa"/>
          </w:tcPr>
          <w:p w14:paraId="2ED465AD" w14:textId="77777777" w:rsidR="00C27ACF" w:rsidRDefault="00000000">
            <w:r>
              <w:rPr>
                <w:sz w:val="20"/>
              </w:rPr>
              <w:t>T2.2</w:t>
            </w:r>
          </w:p>
        </w:tc>
        <w:tc>
          <w:tcPr>
            <w:tcW w:w="2340" w:type="dxa"/>
          </w:tcPr>
          <w:p w14:paraId="254D7810" w14:textId="77777777" w:rsidR="00C27ACF" w:rsidRDefault="00000000">
            <w:r>
              <w:rPr>
                <w:sz w:val="20"/>
              </w:rPr>
              <w:t>Create auth.middleware.js to verify JWT tokens from Authorization header</w:t>
            </w:r>
          </w:p>
        </w:tc>
        <w:tc>
          <w:tcPr>
            <w:tcW w:w="2340" w:type="dxa"/>
          </w:tcPr>
          <w:p w14:paraId="2803CBF7" w14:textId="77777777" w:rsidR="00C27ACF" w:rsidRDefault="00000000">
            <w:r>
              <w:rPr>
                <w:sz w:val="20"/>
              </w:rPr>
              <w:t>3</w:t>
            </w:r>
          </w:p>
        </w:tc>
        <w:tc>
          <w:tcPr>
            <w:tcW w:w="2340" w:type="dxa"/>
          </w:tcPr>
          <w:p w14:paraId="34B48784" w14:textId="77777777" w:rsidR="00C27ACF" w:rsidRDefault="00000000">
            <w:r>
              <w:rPr>
                <w:sz w:val="20"/>
              </w:rPr>
              <w:t>Minh Lieu</w:t>
            </w:r>
          </w:p>
        </w:tc>
      </w:tr>
      <w:tr w:rsidR="00C27ACF" w14:paraId="26C0071A" w14:textId="77777777">
        <w:trPr>
          <w:jc w:val="center"/>
        </w:trPr>
        <w:tc>
          <w:tcPr>
            <w:tcW w:w="2340" w:type="dxa"/>
          </w:tcPr>
          <w:p w14:paraId="2EDF0A3B" w14:textId="77777777" w:rsidR="00C27ACF" w:rsidRDefault="00000000">
            <w:r>
              <w:rPr>
                <w:sz w:val="20"/>
              </w:rPr>
              <w:t>T2.3</w:t>
            </w:r>
          </w:p>
        </w:tc>
        <w:tc>
          <w:tcPr>
            <w:tcW w:w="2340" w:type="dxa"/>
          </w:tcPr>
          <w:p w14:paraId="3D98517A" w14:textId="77777777" w:rsidR="00C27ACF" w:rsidRDefault="00000000">
            <w:r>
              <w:rPr>
                <w:sz w:val="20"/>
              </w:rPr>
              <w:t>Create role.middleware.js to check user role against allowed roles</w:t>
            </w:r>
          </w:p>
        </w:tc>
        <w:tc>
          <w:tcPr>
            <w:tcW w:w="2340" w:type="dxa"/>
          </w:tcPr>
          <w:p w14:paraId="177A7935" w14:textId="77777777" w:rsidR="00C27ACF" w:rsidRDefault="00000000">
            <w:r>
              <w:rPr>
                <w:sz w:val="20"/>
              </w:rPr>
              <w:t>2</w:t>
            </w:r>
          </w:p>
        </w:tc>
        <w:tc>
          <w:tcPr>
            <w:tcW w:w="2340" w:type="dxa"/>
          </w:tcPr>
          <w:p w14:paraId="5088AF75" w14:textId="77777777" w:rsidR="00C27ACF" w:rsidRDefault="00000000">
            <w:r>
              <w:rPr>
                <w:sz w:val="20"/>
              </w:rPr>
              <w:t>Team Member 2</w:t>
            </w:r>
          </w:p>
        </w:tc>
      </w:tr>
      <w:tr w:rsidR="00C27ACF" w14:paraId="55BAA84D" w14:textId="77777777">
        <w:trPr>
          <w:jc w:val="center"/>
        </w:trPr>
        <w:tc>
          <w:tcPr>
            <w:tcW w:w="2340" w:type="dxa"/>
          </w:tcPr>
          <w:p w14:paraId="2FDD43FE" w14:textId="77777777" w:rsidR="00C27ACF" w:rsidRDefault="00000000">
            <w:r>
              <w:rPr>
                <w:sz w:val="20"/>
              </w:rPr>
              <w:t>T2.4</w:t>
            </w:r>
          </w:p>
        </w:tc>
        <w:tc>
          <w:tcPr>
            <w:tcW w:w="2340" w:type="dxa"/>
          </w:tcPr>
          <w:p w14:paraId="56862F0E" w14:textId="77777777" w:rsidR="00C27ACF" w:rsidRDefault="00000000">
            <w:r>
              <w:rPr>
                <w:sz w:val="20"/>
              </w:rPr>
              <w:t xml:space="preserve">Implement getMe and </w:t>
            </w:r>
            <w:r>
              <w:rPr>
                <w:sz w:val="20"/>
              </w:rPr>
              <w:lastRenderedPageBreak/>
              <w:t>updateProfile functions in auth.controller.js</w:t>
            </w:r>
          </w:p>
        </w:tc>
        <w:tc>
          <w:tcPr>
            <w:tcW w:w="2340" w:type="dxa"/>
          </w:tcPr>
          <w:p w14:paraId="74C8065F" w14:textId="77777777" w:rsidR="00C27ACF" w:rsidRDefault="00000000">
            <w:r>
              <w:rPr>
                <w:sz w:val="20"/>
              </w:rPr>
              <w:lastRenderedPageBreak/>
              <w:t>2</w:t>
            </w:r>
          </w:p>
        </w:tc>
        <w:tc>
          <w:tcPr>
            <w:tcW w:w="2340" w:type="dxa"/>
          </w:tcPr>
          <w:p w14:paraId="38A965FF" w14:textId="77777777" w:rsidR="00C27ACF" w:rsidRDefault="00000000">
            <w:r>
              <w:rPr>
                <w:sz w:val="20"/>
              </w:rPr>
              <w:t>Team Member 2</w:t>
            </w:r>
          </w:p>
        </w:tc>
      </w:tr>
      <w:tr w:rsidR="00C27ACF" w14:paraId="44514447" w14:textId="77777777">
        <w:trPr>
          <w:jc w:val="center"/>
        </w:trPr>
        <w:tc>
          <w:tcPr>
            <w:tcW w:w="2340" w:type="dxa"/>
          </w:tcPr>
          <w:p w14:paraId="74D76271" w14:textId="77777777" w:rsidR="00C27ACF" w:rsidRDefault="00000000">
            <w:r>
              <w:rPr>
                <w:sz w:val="20"/>
              </w:rPr>
              <w:t>T2.5</w:t>
            </w:r>
          </w:p>
        </w:tc>
        <w:tc>
          <w:tcPr>
            <w:tcW w:w="2340" w:type="dxa"/>
          </w:tcPr>
          <w:p w14:paraId="05E88C67" w14:textId="77777777" w:rsidR="00C27ACF" w:rsidRDefault="00000000">
            <w:r>
              <w:rPr>
                <w:sz w:val="20"/>
              </w:rPr>
              <w:t>Create Login.jsx frontend page with email/password form and error handling</w:t>
            </w:r>
          </w:p>
        </w:tc>
        <w:tc>
          <w:tcPr>
            <w:tcW w:w="2340" w:type="dxa"/>
          </w:tcPr>
          <w:p w14:paraId="455F0EEE" w14:textId="77777777" w:rsidR="00C27ACF" w:rsidRDefault="00000000">
            <w:r>
              <w:rPr>
                <w:sz w:val="20"/>
              </w:rPr>
              <w:t>3</w:t>
            </w:r>
          </w:p>
        </w:tc>
        <w:tc>
          <w:tcPr>
            <w:tcW w:w="2340" w:type="dxa"/>
          </w:tcPr>
          <w:p w14:paraId="6ACC8D2F" w14:textId="77777777" w:rsidR="00C27ACF" w:rsidRDefault="00000000">
            <w:r>
              <w:rPr>
                <w:sz w:val="20"/>
              </w:rPr>
              <w:t>Team Member 3</w:t>
            </w:r>
          </w:p>
        </w:tc>
      </w:tr>
      <w:tr w:rsidR="00C27ACF" w14:paraId="409F261B" w14:textId="77777777">
        <w:trPr>
          <w:jc w:val="center"/>
        </w:trPr>
        <w:tc>
          <w:tcPr>
            <w:tcW w:w="2340" w:type="dxa"/>
          </w:tcPr>
          <w:p w14:paraId="7CB52989" w14:textId="77777777" w:rsidR="00C27ACF" w:rsidRDefault="00000000">
            <w:r>
              <w:rPr>
                <w:sz w:val="20"/>
              </w:rPr>
              <w:t>T2.6</w:t>
            </w:r>
          </w:p>
        </w:tc>
        <w:tc>
          <w:tcPr>
            <w:tcW w:w="2340" w:type="dxa"/>
          </w:tcPr>
          <w:p w14:paraId="4D07737D" w14:textId="77777777" w:rsidR="00C27ACF" w:rsidRDefault="00000000">
            <w:r>
              <w:rPr>
                <w:sz w:val="20"/>
              </w:rPr>
              <w:t>Create AuthProvider.jsx context for managing authentication state (token, user, login/logout)</w:t>
            </w:r>
          </w:p>
        </w:tc>
        <w:tc>
          <w:tcPr>
            <w:tcW w:w="2340" w:type="dxa"/>
          </w:tcPr>
          <w:p w14:paraId="31E672E1" w14:textId="77777777" w:rsidR="00C27ACF" w:rsidRDefault="00000000">
            <w:r>
              <w:rPr>
                <w:sz w:val="20"/>
              </w:rPr>
              <w:t>4</w:t>
            </w:r>
          </w:p>
        </w:tc>
        <w:tc>
          <w:tcPr>
            <w:tcW w:w="2340" w:type="dxa"/>
          </w:tcPr>
          <w:p w14:paraId="70D1EDDD" w14:textId="77777777" w:rsidR="00C27ACF" w:rsidRDefault="00000000">
            <w:r>
              <w:rPr>
                <w:sz w:val="20"/>
              </w:rPr>
              <w:t>Team Member 3</w:t>
            </w:r>
          </w:p>
        </w:tc>
      </w:tr>
      <w:tr w:rsidR="00C27ACF" w14:paraId="7B6C54CC" w14:textId="77777777">
        <w:trPr>
          <w:jc w:val="center"/>
        </w:trPr>
        <w:tc>
          <w:tcPr>
            <w:tcW w:w="2340" w:type="dxa"/>
          </w:tcPr>
          <w:p w14:paraId="3485A629" w14:textId="77777777" w:rsidR="00C27ACF" w:rsidRDefault="00000000">
            <w:r>
              <w:rPr>
                <w:sz w:val="20"/>
              </w:rPr>
              <w:t>T2.7</w:t>
            </w:r>
          </w:p>
        </w:tc>
        <w:tc>
          <w:tcPr>
            <w:tcW w:w="2340" w:type="dxa"/>
          </w:tcPr>
          <w:p w14:paraId="06445042" w14:textId="77777777" w:rsidR="00C27ACF" w:rsidRDefault="00000000">
            <w:r>
              <w:rPr>
                <w:sz w:val="20"/>
              </w:rPr>
              <w:t>Create useAuth.js custom hook and RequireAuth.jsx / RequireRole.jsx route guards</w:t>
            </w:r>
          </w:p>
        </w:tc>
        <w:tc>
          <w:tcPr>
            <w:tcW w:w="2340" w:type="dxa"/>
          </w:tcPr>
          <w:p w14:paraId="05C7B3E5" w14:textId="77777777" w:rsidR="00C27ACF" w:rsidRDefault="00000000">
            <w:r>
              <w:rPr>
                <w:sz w:val="20"/>
              </w:rPr>
              <w:t>3</w:t>
            </w:r>
          </w:p>
        </w:tc>
        <w:tc>
          <w:tcPr>
            <w:tcW w:w="2340" w:type="dxa"/>
          </w:tcPr>
          <w:p w14:paraId="594D0958" w14:textId="77777777" w:rsidR="00C27ACF" w:rsidRDefault="00000000">
            <w:r>
              <w:rPr>
                <w:sz w:val="20"/>
              </w:rPr>
              <w:t>Team Member 5</w:t>
            </w:r>
          </w:p>
        </w:tc>
      </w:tr>
      <w:tr w:rsidR="00C27ACF" w14:paraId="6A27E2A8" w14:textId="77777777">
        <w:trPr>
          <w:jc w:val="center"/>
        </w:trPr>
        <w:tc>
          <w:tcPr>
            <w:tcW w:w="2340" w:type="dxa"/>
          </w:tcPr>
          <w:p w14:paraId="05FE2287" w14:textId="77777777" w:rsidR="00C27ACF" w:rsidRDefault="00000000">
            <w:r>
              <w:rPr>
                <w:sz w:val="20"/>
              </w:rPr>
              <w:t>T2.8</w:t>
            </w:r>
          </w:p>
        </w:tc>
        <w:tc>
          <w:tcPr>
            <w:tcW w:w="2340" w:type="dxa"/>
          </w:tcPr>
          <w:p w14:paraId="017F57A9" w14:textId="77777777" w:rsidR="00C27ACF" w:rsidRDefault="00000000">
            <w:r>
              <w:rPr>
                <w:sz w:val="20"/>
              </w:rPr>
              <w:t>Write unit tests for login endpoint (valid login, wrong password, non-existent email)</w:t>
            </w:r>
          </w:p>
        </w:tc>
        <w:tc>
          <w:tcPr>
            <w:tcW w:w="2340" w:type="dxa"/>
          </w:tcPr>
          <w:p w14:paraId="0D528DDE" w14:textId="77777777" w:rsidR="00C27ACF" w:rsidRDefault="00000000">
            <w:r>
              <w:rPr>
                <w:sz w:val="20"/>
              </w:rPr>
              <w:t>2</w:t>
            </w:r>
          </w:p>
        </w:tc>
        <w:tc>
          <w:tcPr>
            <w:tcW w:w="2340" w:type="dxa"/>
          </w:tcPr>
          <w:p w14:paraId="33193C37" w14:textId="77777777" w:rsidR="00C27ACF" w:rsidRDefault="00000000">
            <w:r>
              <w:rPr>
                <w:sz w:val="20"/>
              </w:rPr>
              <w:t>Team Member 4</w:t>
            </w:r>
          </w:p>
        </w:tc>
      </w:tr>
      <w:tr w:rsidR="00C27ACF" w14:paraId="79C93178" w14:textId="77777777">
        <w:trPr>
          <w:jc w:val="center"/>
        </w:trPr>
        <w:tc>
          <w:tcPr>
            <w:tcW w:w="2340" w:type="dxa"/>
          </w:tcPr>
          <w:p w14:paraId="172F32F8" w14:textId="77777777" w:rsidR="00C27ACF" w:rsidRDefault="00000000">
            <w:r>
              <w:rPr>
                <w:sz w:val="20"/>
              </w:rPr>
              <w:t>T2.9</w:t>
            </w:r>
          </w:p>
        </w:tc>
        <w:tc>
          <w:tcPr>
            <w:tcW w:w="2340" w:type="dxa"/>
          </w:tcPr>
          <w:p w14:paraId="08C30D7E" w14:textId="77777777" w:rsidR="00C27ACF" w:rsidRDefault="00000000">
            <w:r>
              <w:rPr>
                <w:sz w:val="20"/>
              </w:rPr>
              <w:t>Create Navbar.jsx component with conditional rendering based on authentication state and user role</w:t>
            </w:r>
          </w:p>
        </w:tc>
        <w:tc>
          <w:tcPr>
            <w:tcW w:w="2340" w:type="dxa"/>
          </w:tcPr>
          <w:p w14:paraId="3DE9537F" w14:textId="77777777" w:rsidR="00C27ACF" w:rsidRDefault="00000000">
            <w:r>
              <w:rPr>
                <w:sz w:val="20"/>
              </w:rPr>
              <w:t>3</w:t>
            </w:r>
          </w:p>
        </w:tc>
        <w:tc>
          <w:tcPr>
            <w:tcW w:w="2340" w:type="dxa"/>
          </w:tcPr>
          <w:p w14:paraId="3B34F5DF" w14:textId="77777777" w:rsidR="00C27ACF" w:rsidRDefault="00000000">
            <w:r>
              <w:rPr>
                <w:sz w:val="20"/>
              </w:rPr>
              <w:t>Team Member 5</w:t>
            </w:r>
          </w:p>
        </w:tc>
      </w:tr>
    </w:tbl>
    <w:p w14:paraId="367BB10B" w14:textId="77777777" w:rsidR="00C27ACF" w:rsidRDefault="00000000">
      <w:r>
        <w:rPr>
          <w:i/>
          <w:sz w:val="18"/>
        </w:rPr>
        <w:t>Table 5: Disaggregated tasks for Story 2 – User Login.</w:t>
      </w:r>
    </w:p>
    <w:p w14:paraId="4243D4C7" w14:textId="77777777" w:rsidR="00C27ACF" w:rsidRDefault="00C27ACF"/>
    <w:p w14:paraId="3F46B1B5" w14:textId="77777777" w:rsidR="00C27ACF" w:rsidRDefault="00000000">
      <w:r>
        <w:rPr>
          <w:b/>
          <w:sz w:val="24"/>
        </w:rPr>
        <w:t>Story 3: Create Service Request</w:t>
      </w:r>
    </w:p>
    <w:p w14:paraId="161C374F" w14:textId="77777777" w:rsidR="00C27ACF" w:rsidRDefault="00000000">
      <w:r>
        <w:rPr>
          <w:i/>
        </w:rPr>
        <w:t>"As a Customer, I can create a service request with title, type, description, location, and preferred time so that local service providers can view and bid on my request."</w:t>
      </w:r>
    </w:p>
    <w:p w14:paraId="5382A146" w14:textId="77777777" w:rsidR="00C27ACF" w:rsidRDefault="00000000">
      <w:r>
        <w:rPr>
          <w:b/>
        </w:rPr>
        <w:t>Estimated Story Points: 5</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06604D95" w14:textId="77777777">
        <w:trPr>
          <w:jc w:val="center"/>
        </w:trPr>
        <w:tc>
          <w:tcPr>
            <w:tcW w:w="2340" w:type="dxa"/>
            <w:shd w:val="clear" w:color="auto" w:fill="D9E2F3"/>
          </w:tcPr>
          <w:p w14:paraId="5571D085" w14:textId="77777777" w:rsidR="00C27ACF" w:rsidRDefault="00000000">
            <w:r>
              <w:rPr>
                <w:b/>
                <w:sz w:val="20"/>
              </w:rPr>
              <w:t>Task</w:t>
            </w:r>
          </w:p>
        </w:tc>
        <w:tc>
          <w:tcPr>
            <w:tcW w:w="2340" w:type="dxa"/>
            <w:shd w:val="clear" w:color="auto" w:fill="D9E2F3"/>
          </w:tcPr>
          <w:p w14:paraId="0A597335" w14:textId="77777777" w:rsidR="00C27ACF" w:rsidRDefault="00000000">
            <w:r>
              <w:rPr>
                <w:b/>
                <w:sz w:val="20"/>
              </w:rPr>
              <w:t>Description</w:t>
            </w:r>
          </w:p>
        </w:tc>
        <w:tc>
          <w:tcPr>
            <w:tcW w:w="2340" w:type="dxa"/>
            <w:shd w:val="clear" w:color="auto" w:fill="D9E2F3"/>
          </w:tcPr>
          <w:p w14:paraId="24A57985" w14:textId="77777777" w:rsidR="00C27ACF" w:rsidRDefault="00000000">
            <w:r>
              <w:rPr>
                <w:b/>
                <w:sz w:val="20"/>
              </w:rPr>
              <w:t>Estimate (hrs)</w:t>
            </w:r>
          </w:p>
        </w:tc>
        <w:tc>
          <w:tcPr>
            <w:tcW w:w="2340" w:type="dxa"/>
            <w:shd w:val="clear" w:color="auto" w:fill="D9E2F3"/>
          </w:tcPr>
          <w:p w14:paraId="7B339ECE" w14:textId="77777777" w:rsidR="00C27ACF" w:rsidRDefault="00000000">
            <w:r>
              <w:rPr>
                <w:b/>
                <w:sz w:val="20"/>
              </w:rPr>
              <w:t>Developer</w:t>
            </w:r>
          </w:p>
        </w:tc>
      </w:tr>
      <w:tr w:rsidR="00C27ACF" w14:paraId="3225D9F8" w14:textId="77777777">
        <w:trPr>
          <w:jc w:val="center"/>
        </w:trPr>
        <w:tc>
          <w:tcPr>
            <w:tcW w:w="2340" w:type="dxa"/>
          </w:tcPr>
          <w:p w14:paraId="378D13A3" w14:textId="77777777" w:rsidR="00C27ACF" w:rsidRDefault="00000000">
            <w:r>
              <w:rPr>
                <w:sz w:val="20"/>
              </w:rPr>
              <w:t>T3.1</w:t>
            </w:r>
          </w:p>
        </w:tc>
        <w:tc>
          <w:tcPr>
            <w:tcW w:w="2340" w:type="dxa"/>
          </w:tcPr>
          <w:p w14:paraId="3A372B22" w14:textId="77777777" w:rsidR="00C27ACF" w:rsidRDefault="00000000">
            <w:r>
              <w:rPr>
                <w:sz w:val="20"/>
              </w:rPr>
              <w:t>Create Service.model.js with Mongoose schema (title, serviceType, description, location, preferredTime, customer, status, bids subdocument, selectedProvider)</w:t>
            </w:r>
          </w:p>
        </w:tc>
        <w:tc>
          <w:tcPr>
            <w:tcW w:w="2340" w:type="dxa"/>
          </w:tcPr>
          <w:p w14:paraId="717E85CC" w14:textId="77777777" w:rsidR="00C27ACF" w:rsidRDefault="00000000">
            <w:r>
              <w:rPr>
                <w:sz w:val="20"/>
              </w:rPr>
              <w:t>4</w:t>
            </w:r>
          </w:p>
        </w:tc>
        <w:tc>
          <w:tcPr>
            <w:tcW w:w="2340" w:type="dxa"/>
          </w:tcPr>
          <w:p w14:paraId="1DDFEA22" w14:textId="77777777" w:rsidR="00C27ACF" w:rsidRDefault="00000000">
            <w:r>
              <w:rPr>
                <w:sz w:val="20"/>
              </w:rPr>
              <w:t>Team Member 3</w:t>
            </w:r>
          </w:p>
        </w:tc>
      </w:tr>
      <w:tr w:rsidR="00C27ACF" w14:paraId="0697F302" w14:textId="77777777">
        <w:trPr>
          <w:jc w:val="center"/>
        </w:trPr>
        <w:tc>
          <w:tcPr>
            <w:tcW w:w="2340" w:type="dxa"/>
          </w:tcPr>
          <w:p w14:paraId="7127BABC" w14:textId="77777777" w:rsidR="00C27ACF" w:rsidRDefault="00000000">
            <w:r>
              <w:rPr>
                <w:sz w:val="20"/>
              </w:rPr>
              <w:t>T3.2</w:t>
            </w:r>
          </w:p>
        </w:tc>
        <w:tc>
          <w:tcPr>
            <w:tcW w:w="2340" w:type="dxa"/>
          </w:tcPr>
          <w:p w14:paraId="1C33AE9E" w14:textId="77777777" w:rsidR="00C27ACF" w:rsidRDefault="00000000">
            <w:r>
              <w:rPr>
                <w:sz w:val="20"/>
              </w:rPr>
              <w:t>Implement createService function in services.controller.js with input validation</w:t>
            </w:r>
          </w:p>
        </w:tc>
        <w:tc>
          <w:tcPr>
            <w:tcW w:w="2340" w:type="dxa"/>
          </w:tcPr>
          <w:p w14:paraId="05BEA1AB" w14:textId="77777777" w:rsidR="00C27ACF" w:rsidRDefault="00000000">
            <w:r>
              <w:rPr>
                <w:sz w:val="20"/>
              </w:rPr>
              <w:t>3</w:t>
            </w:r>
          </w:p>
        </w:tc>
        <w:tc>
          <w:tcPr>
            <w:tcW w:w="2340" w:type="dxa"/>
          </w:tcPr>
          <w:p w14:paraId="7D4CCE6C" w14:textId="77777777" w:rsidR="00C27ACF" w:rsidRDefault="00000000">
            <w:r>
              <w:rPr>
                <w:sz w:val="20"/>
              </w:rPr>
              <w:t>Team Member 4</w:t>
            </w:r>
          </w:p>
        </w:tc>
      </w:tr>
      <w:tr w:rsidR="00C27ACF" w14:paraId="3293CA14" w14:textId="77777777">
        <w:trPr>
          <w:jc w:val="center"/>
        </w:trPr>
        <w:tc>
          <w:tcPr>
            <w:tcW w:w="2340" w:type="dxa"/>
          </w:tcPr>
          <w:p w14:paraId="0E524B40" w14:textId="77777777" w:rsidR="00C27ACF" w:rsidRDefault="00000000">
            <w:r>
              <w:rPr>
                <w:sz w:val="20"/>
              </w:rPr>
              <w:lastRenderedPageBreak/>
              <w:t>T3.3</w:t>
            </w:r>
          </w:p>
        </w:tc>
        <w:tc>
          <w:tcPr>
            <w:tcW w:w="2340" w:type="dxa"/>
          </w:tcPr>
          <w:p w14:paraId="061DA095" w14:textId="77777777" w:rsidR="00C27ACF" w:rsidRDefault="00000000">
            <w:r>
              <w:rPr>
                <w:sz w:val="20"/>
              </w:rPr>
              <w:t>Implement getServices function with filtering (serviceType, status), search, and pagination</w:t>
            </w:r>
          </w:p>
        </w:tc>
        <w:tc>
          <w:tcPr>
            <w:tcW w:w="2340" w:type="dxa"/>
          </w:tcPr>
          <w:p w14:paraId="39A62ECC" w14:textId="77777777" w:rsidR="00C27ACF" w:rsidRDefault="00000000">
            <w:r>
              <w:rPr>
                <w:sz w:val="20"/>
              </w:rPr>
              <w:t>3</w:t>
            </w:r>
          </w:p>
        </w:tc>
        <w:tc>
          <w:tcPr>
            <w:tcW w:w="2340" w:type="dxa"/>
          </w:tcPr>
          <w:p w14:paraId="375E2A91" w14:textId="77777777" w:rsidR="00C27ACF" w:rsidRDefault="00000000">
            <w:r>
              <w:rPr>
                <w:sz w:val="20"/>
              </w:rPr>
              <w:t>Team Member 4</w:t>
            </w:r>
          </w:p>
        </w:tc>
      </w:tr>
      <w:tr w:rsidR="00C27ACF" w14:paraId="212B1ABE" w14:textId="77777777">
        <w:trPr>
          <w:jc w:val="center"/>
        </w:trPr>
        <w:tc>
          <w:tcPr>
            <w:tcW w:w="2340" w:type="dxa"/>
          </w:tcPr>
          <w:p w14:paraId="6ABC2D17" w14:textId="77777777" w:rsidR="00C27ACF" w:rsidRDefault="00000000">
            <w:r>
              <w:rPr>
                <w:sz w:val="20"/>
              </w:rPr>
              <w:t>T3.4</w:t>
            </w:r>
          </w:p>
        </w:tc>
        <w:tc>
          <w:tcPr>
            <w:tcW w:w="2340" w:type="dxa"/>
          </w:tcPr>
          <w:p w14:paraId="501AC4AA" w14:textId="77777777" w:rsidR="00C27ACF" w:rsidRDefault="00000000">
            <w:r>
              <w:rPr>
                <w:sz w:val="20"/>
              </w:rPr>
              <w:t>Create services.routes.js with POST /api/services and GET /api/services routes</w:t>
            </w:r>
          </w:p>
        </w:tc>
        <w:tc>
          <w:tcPr>
            <w:tcW w:w="2340" w:type="dxa"/>
          </w:tcPr>
          <w:p w14:paraId="2DF78A85" w14:textId="77777777" w:rsidR="00C27ACF" w:rsidRDefault="00000000">
            <w:r>
              <w:rPr>
                <w:sz w:val="20"/>
              </w:rPr>
              <w:t>2</w:t>
            </w:r>
          </w:p>
        </w:tc>
        <w:tc>
          <w:tcPr>
            <w:tcW w:w="2340" w:type="dxa"/>
          </w:tcPr>
          <w:p w14:paraId="0C89E537" w14:textId="77777777" w:rsidR="00C27ACF" w:rsidRDefault="00000000">
            <w:r>
              <w:rPr>
                <w:sz w:val="20"/>
              </w:rPr>
              <w:t>Team Member 3</w:t>
            </w:r>
          </w:p>
        </w:tc>
      </w:tr>
      <w:tr w:rsidR="00C27ACF" w14:paraId="3EF9DBF5" w14:textId="77777777">
        <w:trPr>
          <w:jc w:val="center"/>
        </w:trPr>
        <w:tc>
          <w:tcPr>
            <w:tcW w:w="2340" w:type="dxa"/>
          </w:tcPr>
          <w:p w14:paraId="0DADA180" w14:textId="77777777" w:rsidR="00C27ACF" w:rsidRDefault="00000000">
            <w:r>
              <w:rPr>
                <w:sz w:val="20"/>
              </w:rPr>
              <w:t>T3.5</w:t>
            </w:r>
          </w:p>
        </w:tc>
        <w:tc>
          <w:tcPr>
            <w:tcW w:w="2340" w:type="dxa"/>
          </w:tcPr>
          <w:p w14:paraId="591960FF" w14:textId="77777777" w:rsidR="00C27ACF" w:rsidRDefault="00000000">
            <w:r>
              <w:rPr>
                <w:sz w:val="20"/>
              </w:rPr>
              <w:t>Create NewRequest.jsx frontend page with form for title, service type dropdown, description, location, and date/time picker</w:t>
            </w:r>
          </w:p>
        </w:tc>
        <w:tc>
          <w:tcPr>
            <w:tcW w:w="2340" w:type="dxa"/>
          </w:tcPr>
          <w:p w14:paraId="3DAB0B00" w14:textId="77777777" w:rsidR="00C27ACF" w:rsidRDefault="00000000">
            <w:r>
              <w:rPr>
                <w:sz w:val="20"/>
              </w:rPr>
              <w:t>4</w:t>
            </w:r>
          </w:p>
        </w:tc>
        <w:tc>
          <w:tcPr>
            <w:tcW w:w="2340" w:type="dxa"/>
          </w:tcPr>
          <w:p w14:paraId="65D1DC35" w14:textId="77777777" w:rsidR="00C27ACF" w:rsidRDefault="00000000">
            <w:r>
              <w:rPr>
                <w:sz w:val="20"/>
              </w:rPr>
              <w:t>Team Member 5</w:t>
            </w:r>
          </w:p>
        </w:tc>
      </w:tr>
      <w:tr w:rsidR="00C27ACF" w14:paraId="3BD8AC31" w14:textId="77777777">
        <w:trPr>
          <w:jc w:val="center"/>
        </w:trPr>
        <w:tc>
          <w:tcPr>
            <w:tcW w:w="2340" w:type="dxa"/>
          </w:tcPr>
          <w:p w14:paraId="127825C4" w14:textId="77777777" w:rsidR="00C27ACF" w:rsidRDefault="00000000">
            <w:r>
              <w:rPr>
                <w:sz w:val="20"/>
              </w:rPr>
              <w:t>T3.6</w:t>
            </w:r>
          </w:p>
        </w:tc>
        <w:tc>
          <w:tcPr>
            <w:tcW w:w="2340" w:type="dxa"/>
          </w:tcPr>
          <w:p w14:paraId="264D88ED" w14:textId="77777777" w:rsidR="00C27ACF" w:rsidRDefault="00000000">
            <w:r>
              <w:rPr>
                <w:sz w:val="20"/>
              </w:rPr>
              <w:t>Create services.api.js with createService and getServices API calls</w:t>
            </w:r>
          </w:p>
        </w:tc>
        <w:tc>
          <w:tcPr>
            <w:tcW w:w="2340" w:type="dxa"/>
          </w:tcPr>
          <w:p w14:paraId="078AB2D5" w14:textId="77777777" w:rsidR="00C27ACF" w:rsidRDefault="00000000">
            <w:r>
              <w:rPr>
                <w:sz w:val="20"/>
              </w:rPr>
              <w:t>2</w:t>
            </w:r>
          </w:p>
        </w:tc>
        <w:tc>
          <w:tcPr>
            <w:tcW w:w="2340" w:type="dxa"/>
          </w:tcPr>
          <w:p w14:paraId="6EFB5AD6" w14:textId="77777777" w:rsidR="00C27ACF" w:rsidRDefault="00000000">
            <w:r>
              <w:rPr>
                <w:sz w:val="20"/>
              </w:rPr>
              <w:t>Team Member 5</w:t>
            </w:r>
          </w:p>
        </w:tc>
      </w:tr>
      <w:tr w:rsidR="00C27ACF" w14:paraId="723CB2FF" w14:textId="77777777">
        <w:trPr>
          <w:jc w:val="center"/>
        </w:trPr>
        <w:tc>
          <w:tcPr>
            <w:tcW w:w="2340" w:type="dxa"/>
          </w:tcPr>
          <w:p w14:paraId="0252B596" w14:textId="77777777" w:rsidR="00C27ACF" w:rsidRDefault="00000000">
            <w:r>
              <w:rPr>
                <w:sz w:val="20"/>
              </w:rPr>
              <w:t>T3.7</w:t>
            </w:r>
          </w:p>
        </w:tc>
        <w:tc>
          <w:tcPr>
            <w:tcW w:w="2340" w:type="dxa"/>
          </w:tcPr>
          <w:p w14:paraId="3A0CF08B" w14:textId="77777777" w:rsidR="00C27ACF" w:rsidRDefault="00000000">
            <w:r>
              <w:rPr>
                <w:sz w:val="20"/>
              </w:rPr>
              <w:t>Create Customer Dashboard.jsx with summary cards and link to create new request</w:t>
            </w:r>
          </w:p>
        </w:tc>
        <w:tc>
          <w:tcPr>
            <w:tcW w:w="2340" w:type="dxa"/>
          </w:tcPr>
          <w:p w14:paraId="1D74CF0E" w14:textId="77777777" w:rsidR="00C27ACF" w:rsidRDefault="00000000">
            <w:r>
              <w:rPr>
                <w:sz w:val="20"/>
              </w:rPr>
              <w:t>3</w:t>
            </w:r>
          </w:p>
        </w:tc>
        <w:tc>
          <w:tcPr>
            <w:tcW w:w="2340" w:type="dxa"/>
          </w:tcPr>
          <w:p w14:paraId="25380C4D" w14:textId="77777777" w:rsidR="00C27ACF" w:rsidRDefault="00000000">
            <w:r>
              <w:rPr>
                <w:sz w:val="20"/>
              </w:rPr>
              <w:t>Team Member 3</w:t>
            </w:r>
          </w:p>
        </w:tc>
      </w:tr>
      <w:tr w:rsidR="00C27ACF" w14:paraId="12D3E7C6" w14:textId="77777777">
        <w:trPr>
          <w:jc w:val="center"/>
        </w:trPr>
        <w:tc>
          <w:tcPr>
            <w:tcW w:w="2340" w:type="dxa"/>
          </w:tcPr>
          <w:p w14:paraId="1DABD65A" w14:textId="77777777" w:rsidR="00C27ACF" w:rsidRDefault="00000000">
            <w:r>
              <w:rPr>
                <w:sz w:val="20"/>
              </w:rPr>
              <w:t>T3.8</w:t>
            </w:r>
          </w:p>
        </w:tc>
        <w:tc>
          <w:tcPr>
            <w:tcW w:w="2340" w:type="dxa"/>
          </w:tcPr>
          <w:p w14:paraId="644AFBF5" w14:textId="77777777" w:rsidR="00C27ACF" w:rsidRDefault="00000000">
            <w:r>
              <w:rPr>
                <w:sz w:val="20"/>
              </w:rPr>
              <w:t>Write acceptance tests for service creation (valid creation, no auth, missing fields)</w:t>
            </w:r>
          </w:p>
        </w:tc>
        <w:tc>
          <w:tcPr>
            <w:tcW w:w="2340" w:type="dxa"/>
          </w:tcPr>
          <w:p w14:paraId="2BB0C7DD" w14:textId="77777777" w:rsidR="00C27ACF" w:rsidRDefault="00000000">
            <w:r>
              <w:rPr>
                <w:sz w:val="20"/>
              </w:rPr>
              <w:t>2</w:t>
            </w:r>
          </w:p>
        </w:tc>
        <w:tc>
          <w:tcPr>
            <w:tcW w:w="2340" w:type="dxa"/>
          </w:tcPr>
          <w:p w14:paraId="37F0254E" w14:textId="77777777" w:rsidR="00C27ACF" w:rsidRDefault="00000000">
            <w:r>
              <w:rPr>
                <w:sz w:val="20"/>
              </w:rPr>
              <w:t>Team Member 4</w:t>
            </w:r>
          </w:p>
        </w:tc>
      </w:tr>
    </w:tbl>
    <w:p w14:paraId="666F4083" w14:textId="77777777" w:rsidR="00C27ACF" w:rsidRDefault="00000000">
      <w:r>
        <w:rPr>
          <w:i/>
          <w:sz w:val="18"/>
        </w:rPr>
        <w:t>Table 6: Disaggregated tasks for Story 3 – Create Service Request.</w:t>
      </w:r>
    </w:p>
    <w:p w14:paraId="550ADA86" w14:textId="77777777" w:rsidR="00C27ACF" w:rsidRDefault="00C27ACF"/>
    <w:p w14:paraId="1C6E26F7" w14:textId="77777777" w:rsidR="00C27ACF" w:rsidRDefault="00000000">
      <w:r>
        <w:rPr>
          <w:b/>
          <w:sz w:val="24"/>
        </w:rPr>
        <w:t>Story 4: Provider Registration and Profile Setup</w:t>
      </w:r>
    </w:p>
    <w:p w14:paraId="48D994DE" w14:textId="77777777" w:rsidR="00C27ACF" w:rsidRDefault="00000000">
      <w:r>
        <w:rPr>
          <w:i/>
        </w:rPr>
        <w:t>"As a Service Provider, I can register an account and set up my profile with bio and service types so that customers can learn about my qualifications."</w:t>
      </w:r>
    </w:p>
    <w:p w14:paraId="5E30D8E5" w14:textId="77777777" w:rsidR="00C27ACF" w:rsidRDefault="00000000">
      <w:r>
        <w:rPr>
          <w:b/>
        </w:rPr>
        <w:t>Estimated Story Points: 5</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71C5FAB3" w14:textId="77777777">
        <w:trPr>
          <w:jc w:val="center"/>
        </w:trPr>
        <w:tc>
          <w:tcPr>
            <w:tcW w:w="2340" w:type="dxa"/>
            <w:shd w:val="clear" w:color="auto" w:fill="D9E2F3"/>
          </w:tcPr>
          <w:p w14:paraId="12FDB7A4" w14:textId="77777777" w:rsidR="00C27ACF" w:rsidRDefault="00000000">
            <w:r>
              <w:rPr>
                <w:b/>
                <w:sz w:val="20"/>
              </w:rPr>
              <w:t>Task</w:t>
            </w:r>
          </w:p>
        </w:tc>
        <w:tc>
          <w:tcPr>
            <w:tcW w:w="2340" w:type="dxa"/>
            <w:shd w:val="clear" w:color="auto" w:fill="D9E2F3"/>
          </w:tcPr>
          <w:p w14:paraId="2A7AB804" w14:textId="77777777" w:rsidR="00C27ACF" w:rsidRDefault="00000000">
            <w:r>
              <w:rPr>
                <w:b/>
                <w:sz w:val="20"/>
              </w:rPr>
              <w:t>Description</w:t>
            </w:r>
          </w:p>
        </w:tc>
        <w:tc>
          <w:tcPr>
            <w:tcW w:w="2340" w:type="dxa"/>
            <w:shd w:val="clear" w:color="auto" w:fill="D9E2F3"/>
          </w:tcPr>
          <w:p w14:paraId="40F23616" w14:textId="77777777" w:rsidR="00C27ACF" w:rsidRDefault="00000000">
            <w:r>
              <w:rPr>
                <w:b/>
                <w:sz w:val="20"/>
              </w:rPr>
              <w:t>Estimate (hrs)</w:t>
            </w:r>
          </w:p>
        </w:tc>
        <w:tc>
          <w:tcPr>
            <w:tcW w:w="2340" w:type="dxa"/>
            <w:shd w:val="clear" w:color="auto" w:fill="D9E2F3"/>
          </w:tcPr>
          <w:p w14:paraId="2711D285" w14:textId="77777777" w:rsidR="00C27ACF" w:rsidRDefault="00000000">
            <w:r>
              <w:rPr>
                <w:b/>
                <w:sz w:val="20"/>
              </w:rPr>
              <w:t>Developer</w:t>
            </w:r>
          </w:p>
        </w:tc>
      </w:tr>
      <w:tr w:rsidR="00C27ACF" w14:paraId="2484A686" w14:textId="77777777">
        <w:trPr>
          <w:jc w:val="center"/>
        </w:trPr>
        <w:tc>
          <w:tcPr>
            <w:tcW w:w="2340" w:type="dxa"/>
          </w:tcPr>
          <w:p w14:paraId="532FA2AE" w14:textId="77777777" w:rsidR="00C27ACF" w:rsidRDefault="00000000">
            <w:r>
              <w:rPr>
                <w:sz w:val="20"/>
              </w:rPr>
              <w:t>T4.1</w:t>
            </w:r>
          </w:p>
        </w:tc>
        <w:tc>
          <w:tcPr>
            <w:tcW w:w="2340" w:type="dxa"/>
          </w:tcPr>
          <w:p w14:paraId="6580DE93" w14:textId="77777777" w:rsidR="00C27ACF" w:rsidRDefault="00000000">
            <w:r>
              <w:rPr>
                <w:sz w:val="20"/>
              </w:rPr>
              <w:t>Extend User model to support provider-specific fields (bio, serviceTypes array, phone)</w:t>
            </w:r>
          </w:p>
        </w:tc>
        <w:tc>
          <w:tcPr>
            <w:tcW w:w="2340" w:type="dxa"/>
          </w:tcPr>
          <w:p w14:paraId="1BE7A6CA" w14:textId="77777777" w:rsidR="00C27ACF" w:rsidRDefault="00000000">
            <w:r>
              <w:rPr>
                <w:sz w:val="20"/>
              </w:rPr>
              <w:t>2</w:t>
            </w:r>
          </w:p>
        </w:tc>
        <w:tc>
          <w:tcPr>
            <w:tcW w:w="2340" w:type="dxa"/>
          </w:tcPr>
          <w:p w14:paraId="20F650C0" w14:textId="77777777" w:rsidR="00C27ACF" w:rsidRDefault="00000000">
            <w:r>
              <w:rPr>
                <w:sz w:val="20"/>
              </w:rPr>
              <w:t>Minh Lieu</w:t>
            </w:r>
          </w:p>
        </w:tc>
      </w:tr>
      <w:tr w:rsidR="00C27ACF" w14:paraId="1471C81F" w14:textId="77777777">
        <w:trPr>
          <w:jc w:val="center"/>
        </w:trPr>
        <w:tc>
          <w:tcPr>
            <w:tcW w:w="2340" w:type="dxa"/>
          </w:tcPr>
          <w:p w14:paraId="0FF5352E" w14:textId="77777777" w:rsidR="00C27ACF" w:rsidRDefault="00000000">
            <w:r>
              <w:rPr>
                <w:sz w:val="20"/>
              </w:rPr>
              <w:t>T4.2</w:t>
            </w:r>
          </w:p>
        </w:tc>
        <w:tc>
          <w:tcPr>
            <w:tcW w:w="2340" w:type="dxa"/>
          </w:tcPr>
          <w:p w14:paraId="4D05D8A9" w14:textId="77777777" w:rsidR="00C27ACF" w:rsidRDefault="00000000">
            <w:r>
              <w:rPr>
                <w:sz w:val="20"/>
              </w:rPr>
              <w:t>Implement updateProfile function in auth.controller.js with field whitelisting for provider profile updates</w:t>
            </w:r>
          </w:p>
        </w:tc>
        <w:tc>
          <w:tcPr>
            <w:tcW w:w="2340" w:type="dxa"/>
          </w:tcPr>
          <w:p w14:paraId="7455B903" w14:textId="77777777" w:rsidR="00C27ACF" w:rsidRDefault="00000000">
            <w:r>
              <w:rPr>
                <w:sz w:val="20"/>
              </w:rPr>
              <w:t>3</w:t>
            </w:r>
          </w:p>
        </w:tc>
        <w:tc>
          <w:tcPr>
            <w:tcW w:w="2340" w:type="dxa"/>
          </w:tcPr>
          <w:p w14:paraId="17A79E54" w14:textId="77777777" w:rsidR="00C27ACF" w:rsidRDefault="00000000">
            <w:r>
              <w:rPr>
                <w:sz w:val="20"/>
              </w:rPr>
              <w:t>Team Member 2</w:t>
            </w:r>
          </w:p>
        </w:tc>
      </w:tr>
      <w:tr w:rsidR="00C27ACF" w14:paraId="6364FCEA" w14:textId="77777777">
        <w:trPr>
          <w:jc w:val="center"/>
        </w:trPr>
        <w:tc>
          <w:tcPr>
            <w:tcW w:w="2340" w:type="dxa"/>
          </w:tcPr>
          <w:p w14:paraId="6C170B4D" w14:textId="77777777" w:rsidR="00C27ACF" w:rsidRDefault="00000000">
            <w:r>
              <w:rPr>
                <w:sz w:val="20"/>
              </w:rPr>
              <w:t>T4.3</w:t>
            </w:r>
          </w:p>
        </w:tc>
        <w:tc>
          <w:tcPr>
            <w:tcW w:w="2340" w:type="dxa"/>
          </w:tcPr>
          <w:p w14:paraId="4B197219" w14:textId="77777777" w:rsidR="00C27ACF" w:rsidRDefault="00000000">
            <w:r>
              <w:rPr>
                <w:sz w:val="20"/>
              </w:rPr>
              <w:t xml:space="preserve">Create Provider Dashboard.jsx with profile summary, stats </w:t>
            </w:r>
            <w:r>
              <w:rPr>
                <w:sz w:val="20"/>
              </w:rPr>
              <w:lastRenderedPageBreak/>
              <w:t>cards, and quick action links</w:t>
            </w:r>
          </w:p>
        </w:tc>
        <w:tc>
          <w:tcPr>
            <w:tcW w:w="2340" w:type="dxa"/>
          </w:tcPr>
          <w:p w14:paraId="2A3AFCEE" w14:textId="77777777" w:rsidR="00C27ACF" w:rsidRDefault="00000000">
            <w:r>
              <w:rPr>
                <w:sz w:val="20"/>
              </w:rPr>
              <w:lastRenderedPageBreak/>
              <w:t>4</w:t>
            </w:r>
          </w:p>
        </w:tc>
        <w:tc>
          <w:tcPr>
            <w:tcW w:w="2340" w:type="dxa"/>
          </w:tcPr>
          <w:p w14:paraId="3405F3C1" w14:textId="77777777" w:rsidR="00C27ACF" w:rsidRDefault="00000000">
            <w:r>
              <w:rPr>
                <w:sz w:val="20"/>
              </w:rPr>
              <w:t>Team Member 5</w:t>
            </w:r>
          </w:p>
        </w:tc>
      </w:tr>
      <w:tr w:rsidR="00C27ACF" w14:paraId="53C834EB" w14:textId="77777777">
        <w:trPr>
          <w:jc w:val="center"/>
        </w:trPr>
        <w:tc>
          <w:tcPr>
            <w:tcW w:w="2340" w:type="dxa"/>
          </w:tcPr>
          <w:p w14:paraId="344799FD" w14:textId="77777777" w:rsidR="00C27ACF" w:rsidRDefault="00000000">
            <w:r>
              <w:rPr>
                <w:sz w:val="20"/>
              </w:rPr>
              <w:t>T4.4</w:t>
            </w:r>
          </w:p>
        </w:tc>
        <w:tc>
          <w:tcPr>
            <w:tcW w:w="2340" w:type="dxa"/>
          </w:tcPr>
          <w:p w14:paraId="39EB57DA" w14:textId="77777777" w:rsidR="00C27ACF" w:rsidRDefault="00000000">
            <w:r>
              <w:rPr>
                <w:sz w:val="20"/>
              </w:rPr>
              <w:t>Implement profile editing UI in Provider Dashboard with bio, service types, and phone fields</w:t>
            </w:r>
          </w:p>
        </w:tc>
        <w:tc>
          <w:tcPr>
            <w:tcW w:w="2340" w:type="dxa"/>
          </w:tcPr>
          <w:p w14:paraId="149610FA" w14:textId="77777777" w:rsidR="00C27ACF" w:rsidRDefault="00000000">
            <w:r>
              <w:rPr>
                <w:sz w:val="20"/>
              </w:rPr>
              <w:t>3</w:t>
            </w:r>
          </w:p>
        </w:tc>
        <w:tc>
          <w:tcPr>
            <w:tcW w:w="2340" w:type="dxa"/>
          </w:tcPr>
          <w:p w14:paraId="5C1604EF" w14:textId="77777777" w:rsidR="00C27ACF" w:rsidRDefault="00000000">
            <w:r>
              <w:rPr>
                <w:sz w:val="20"/>
              </w:rPr>
              <w:t>Team Member 5</w:t>
            </w:r>
          </w:p>
        </w:tc>
      </w:tr>
      <w:tr w:rsidR="00C27ACF" w14:paraId="6457AF78" w14:textId="77777777">
        <w:trPr>
          <w:jc w:val="center"/>
        </w:trPr>
        <w:tc>
          <w:tcPr>
            <w:tcW w:w="2340" w:type="dxa"/>
          </w:tcPr>
          <w:p w14:paraId="42A2EB05" w14:textId="77777777" w:rsidR="00C27ACF" w:rsidRDefault="00000000">
            <w:r>
              <w:rPr>
                <w:sz w:val="20"/>
              </w:rPr>
              <w:t>T4.5</w:t>
            </w:r>
          </w:p>
        </w:tc>
        <w:tc>
          <w:tcPr>
            <w:tcW w:w="2340" w:type="dxa"/>
          </w:tcPr>
          <w:p w14:paraId="7F1EFBE0" w14:textId="77777777" w:rsidR="00C27ACF" w:rsidRDefault="00000000">
            <w:r>
              <w:rPr>
                <w:sz w:val="20"/>
              </w:rPr>
              <w:t>Write acceptance tests for provider registration and profile update</w:t>
            </w:r>
          </w:p>
        </w:tc>
        <w:tc>
          <w:tcPr>
            <w:tcW w:w="2340" w:type="dxa"/>
          </w:tcPr>
          <w:p w14:paraId="62B1B124" w14:textId="77777777" w:rsidR="00C27ACF" w:rsidRDefault="00000000">
            <w:r>
              <w:rPr>
                <w:sz w:val="20"/>
              </w:rPr>
              <w:t>2</w:t>
            </w:r>
          </w:p>
        </w:tc>
        <w:tc>
          <w:tcPr>
            <w:tcW w:w="2340" w:type="dxa"/>
          </w:tcPr>
          <w:p w14:paraId="55E59A27" w14:textId="77777777" w:rsidR="00C27ACF" w:rsidRDefault="00000000">
            <w:r>
              <w:rPr>
                <w:sz w:val="20"/>
              </w:rPr>
              <w:t>Team Member 4</w:t>
            </w:r>
          </w:p>
        </w:tc>
      </w:tr>
    </w:tbl>
    <w:p w14:paraId="12F37E9D" w14:textId="77777777" w:rsidR="00C27ACF" w:rsidRDefault="00000000">
      <w:r>
        <w:rPr>
          <w:i/>
          <w:sz w:val="18"/>
        </w:rPr>
        <w:t>Table 7: Disaggregated tasks for Story 4 – Provider Registration and Profile Setup.</w:t>
      </w:r>
    </w:p>
    <w:p w14:paraId="224D15B8" w14:textId="77777777" w:rsidR="00C27ACF" w:rsidRDefault="00C27ACF"/>
    <w:p w14:paraId="0246EEAB" w14:textId="77777777" w:rsidR="00C27ACF" w:rsidRDefault="00000000">
      <w:r>
        <w:rPr>
          <w:b/>
          <w:sz w:val="24"/>
        </w:rPr>
        <w:t>Story 5: View Open Service Requests</w:t>
      </w:r>
    </w:p>
    <w:p w14:paraId="763EB9C9" w14:textId="77777777" w:rsidR="00C27ACF" w:rsidRDefault="00000000">
      <w:r>
        <w:rPr>
          <w:i/>
        </w:rPr>
        <w:t>"As a Service Provider, I can browse all open service requests so that I can find jobs that match my skills and submit bids."</w:t>
      </w:r>
    </w:p>
    <w:p w14:paraId="5F6A3F8B" w14:textId="77777777" w:rsidR="00C27ACF" w:rsidRDefault="00000000">
      <w:r>
        <w:rPr>
          <w:b/>
        </w:rPr>
        <w:t>Estimated Story Points: 3</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6505EDE0" w14:textId="77777777">
        <w:trPr>
          <w:jc w:val="center"/>
        </w:trPr>
        <w:tc>
          <w:tcPr>
            <w:tcW w:w="2340" w:type="dxa"/>
            <w:shd w:val="clear" w:color="auto" w:fill="D9E2F3"/>
          </w:tcPr>
          <w:p w14:paraId="0A149B14" w14:textId="77777777" w:rsidR="00C27ACF" w:rsidRDefault="00000000">
            <w:r>
              <w:rPr>
                <w:b/>
                <w:sz w:val="20"/>
              </w:rPr>
              <w:t>Task</w:t>
            </w:r>
          </w:p>
        </w:tc>
        <w:tc>
          <w:tcPr>
            <w:tcW w:w="2340" w:type="dxa"/>
            <w:shd w:val="clear" w:color="auto" w:fill="D9E2F3"/>
          </w:tcPr>
          <w:p w14:paraId="538E111A" w14:textId="77777777" w:rsidR="00C27ACF" w:rsidRDefault="00000000">
            <w:r>
              <w:rPr>
                <w:b/>
                <w:sz w:val="20"/>
              </w:rPr>
              <w:t>Description</w:t>
            </w:r>
          </w:p>
        </w:tc>
        <w:tc>
          <w:tcPr>
            <w:tcW w:w="2340" w:type="dxa"/>
            <w:shd w:val="clear" w:color="auto" w:fill="D9E2F3"/>
          </w:tcPr>
          <w:p w14:paraId="0C32ED30" w14:textId="77777777" w:rsidR="00C27ACF" w:rsidRDefault="00000000">
            <w:r>
              <w:rPr>
                <w:b/>
                <w:sz w:val="20"/>
              </w:rPr>
              <w:t>Estimate (hrs)</w:t>
            </w:r>
          </w:p>
        </w:tc>
        <w:tc>
          <w:tcPr>
            <w:tcW w:w="2340" w:type="dxa"/>
            <w:shd w:val="clear" w:color="auto" w:fill="D9E2F3"/>
          </w:tcPr>
          <w:p w14:paraId="18C1FCA4" w14:textId="77777777" w:rsidR="00C27ACF" w:rsidRDefault="00000000">
            <w:r>
              <w:rPr>
                <w:b/>
                <w:sz w:val="20"/>
              </w:rPr>
              <w:t>Developer</w:t>
            </w:r>
          </w:p>
        </w:tc>
      </w:tr>
      <w:tr w:rsidR="00C27ACF" w14:paraId="6B443178" w14:textId="77777777">
        <w:trPr>
          <w:jc w:val="center"/>
        </w:trPr>
        <w:tc>
          <w:tcPr>
            <w:tcW w:w="2340" w:type="dxa"/>
          </w:tcPr>
          <w:p w14:paraId="2F83A376" w14:textId="77777777" w:rsidR="00C27ACF" w:rsidRDefault="00000000">
            <w:r>
              <w:rPr>
                <w:sz w:val="20"/>
              </w:rPr>
              <w:t>T5.1</w:t>
            </w:r>
          </w:p>
        </w:tc>
        <w:tc>
          <w:tcPr>
            <w:tcW w:w="2340" w:type="dxa"/>
          </w:tcPr>
          <w:p w14:paraId="6822ADB9" w14:textId="77777777" w:rsidR="00C27ACF" w:rsidRDefault="00000000">
            <w:r>
              <w:rPr>
                <w:sz w:val="20"/>
              </w:rPr>
              <w:t>Implement getServiceById function in services.controller.js with populated bids and provider details</w:t>
            </w:r>
          </w:p>
        </w:tc>
        <w:tc>
          <w:tcPr>
            <w:tcW w:w="2340" w:type="dxa"/>
          </w:tcPr>
          <w:p w14:paraId="156F7378" w14:textId="77777777" w:rsidR="00C27ACF" w:rsidRDefault="00000000">
            <w:r>
              <w:rPr>
                <w:sz w:val="20"/>
              </w:rPr>
              <w:t>2</w:t>
            </w:r>
          </w:p>
        </w:tc>
        <w:tc>
          <w:tcPr>
            <w:tcW w:w="2340" w:type="dxa"/>
          </w:tcPr>
          <w:p w14:paraId="6FAD6D3A" w14:textId="77777777" w:rsidR="00C27ACF" w:rsidRDefault="00000000">
            <w:r>
              <w:rPr>
                <w:sz w:val="20"/>
              </w:rPr>
              <w:t>Team Member 4</w:t>
            </w:r>
          </w:p>
        </w:tc>
      </w:tr>
      <w:tr w:rsidR="00C27ACF" w14:paraId="7AC7EDFA" w14:textId="77777777">
        <w:trPr>
          <w:jc w:val="center"/>
        </w:trPr>
        <w:tc>
          <w:tcPr>
            <w:tcW w:w="2340" w:type="dxa"/>
          </w:tcPr>
          <w:p w14:paraId="322ABBE9" w14:textId="77777777" w:rsidR="00C27ACF" w:rsidRDefault="00000000">
            <w:r>
              <w:rPr>
                <w:sz w:val="20"/>
              </w:rPr>
              <w:t>T5.2</w:t>
            </w:r>
          </w:p>
        </w:tc>
        <w:tc>
          <w:tcPr>
            <w:tcW w:w="2340" w:type="dxa"/>
          </w:tcPr>
          <w:p w14:paraId="2C77A21A" w14:textId="77777777" w:rsidR="00C27ACF" w:rsidRDefault="00000000">
            <w:r>
              <w:rPr>
                <w:sz w:val="20"/>
              </w:rPr>
              <w:t>Create MyServices.jsx (Provider) page to display all open service requests with filtering by service type</w:t>
            </w:r>
          </w:p>
        </w:tc>
        <w:tc>
          <w:tcPr>
            <w:tcW w:w="2340" w:type="dxa"/>
          </w:tcPr>
          <w:p w14:paraId="04928BBA" w14:textId="77777777" w:rsidR="00C27ACF" w:rsidRDefault="00000000">
            <w:r>
              <w:rPr>
                <w:sz w:val="20"/>
              </w:rPr>
              <w:t>4</w:t>
            </w:r>
          </w:p>
        </w:tc>
        <w:tc>
          <w:tcPr>
            <w:tcW w:w="2340" w:type="dxa"/>
          </w:tcPr>
          <w:p w14:paraId="05070E9A" w14:textId="77777777" w:rsidR="00C27ACF" w:rsidRDefault="00000000">
            <w:r>
              <w:rPr>
                <w:sz w:val="20"/>
              </w:rPr>
              <w:t>Minh Lieu</w:t>
            </w:r>
          </w:p>
        </w:tc>
      </w:tr>
      <w:tr w:rsidR="00C27ACF" w14:paraId="3DFB5484" w14:textId="77777777">
        <w:trPr>
          <w:jc w:val="center"/>
        </w:trPr>
        <w:tc>
          <w:tcPr>
            <w:tcW w:w="2340" w:type="dxa"/>
          </w:tcPr>
          <w:p w14:paraId="63018D53" w14:textId="77777777" w:rsidR="00C27ACF" w:rsidRDefault="00000000">
            <w:r>
              <w:rPr>
                <w:sz w:val="20"/>
              </w:rPr>
              <w:t>T5.3</w:t>
            </w:r>
          </w:p>
        </w:tc>
        <w:tc>
          <w:tcPr>
            <w:tcW w:w="2340" w:type="dxa"/>
          </w:tcPr>
          <w:p w14:paraId="4D978C95" w14:textId="77777777" w:rsidR="00C27ACF" w:rsidRDefault="00000000">
            <w:r>
              <w:rPr>
                <w:sz w:val="20"/>
              </w:rPr>
              <w:t>Create ServiceCard.jsx reusable component to display service request summary (title, type, location, time, bid count)</w:t>
            </w:r>
          </w:p>
        </w:tc>
        <w:tc>
          <w:tcPr>
            <w:tcW w:w="2340" w:type="dxa"/>
          </w:tcPr>
          <w:p w14:paraId="49F90B64" w14:textId="77777777" w:rsidR="00C27ACF" w:rsidRDefault="00000000">
            <w:r>
              <w:rPr>
                <w:sz w:val="20"/>
              </w:rPr>
              <w:t>3</w:t>
            </w:r>
          </w:p>
        </w:tc>
        <w:tc>
          <w:tcPr>
            <w:tcW w:w="2340" w:type="dxa"/>
          </w:tcPr>
          <w:p w14:paraId="7236DE4E" w14:textId="77777777" w:rsidR="00C27ACF" w:rsidRDefault="00000000">
            <w:r>
              <w:rPr>
                <w:sz w:val="20"/>
              </w:rPr>
              <w:t>Team Member 5</w:t>
            </w:r>
          </w:p>
        </w:tc>
      </w:tr>
      <w:tr w:rsidR="00C27ACF" w14:paraId="0B9B5C4B" w14:textId="77777777">
        <w:trPr>
          <w:jc w:val="center"/>
        </w:trPr>
        <w:tc>
          <w:tcPr>
            <w:tcW w:w="2340" w:type="dxa"/>
          </w:tcPr>
          <w:p w14:paraId="6DE6214B" w14:textId="77777777" w:rsidR="00C27ACF" w:rsidRDefault="00000000">
            <w:r>
              <w:rPr>
                <w:sz w:val="20"/>
              </w:rPr>
              <w:t>T5.4</w:t>
            </w:r>
          </w:p>
        </w:tc>
        <w:tc>
          <w:tcPr>
            <w:tcW w:w="2340" w:type="dxa"/>
          </w:tcPr>
          <w:p w14:paraId="3098362E" w14:textId="77777777" w:rsidR="00C27ACF" w:rsidRDefault="00000000">
            <w:r>
              <w:rPr>
                <w:sz w:val="20"/>
              </w:rPr>
              <w:t>Create ServiceDetail.jsx page showing full request details and list of existing bids</w:t>
            </w:r>
          </w:p>
        </w:tc>
        <w:tc>
          <w:tcPr>
            <w:tcW w:w="2340" w:type="dxa"/>
          </w:tcPr>
          <w:p w14:paraId="5A6346D2" w14:textId="77777777" w:rsidR="00C27ACF" w:rsidRDefault="00000000">
            <w:r>
              <w:rPr>
                <w:sz w:val="20"/>
              </w:rPr>
              <w:t>3</w:t>
            </w:r>
          </w:p>
        </w:tc>
        <w:tc>
          <w:tcPr>
            <w:tcW w:w="2340" w:type="dxa"/>
          </w:tcPr>
          <w:p w14:paraId="2DA0C467" w14:textId="77777777" w:rsidR="00C27ACF" w:rsidRDefault="00000000">
            <w:r>
              <w:rPr>
                <w:sz w:val="20"/>
              </w:rPr>
              <w:t>Team Member 3</w:t>
            </w:r>
          </w:p>
        </w:tc>
      </w:tr>
      <w:tr w:rsidR="00C27ACF" w14:paraId="41646446" w14:textId="77777777">
        <w:trPr>
          <w:jc w:val="center"/>
        </w:trPr>
        <w:tc>
          <w:tcPr>
            <w:tcW w:w="2340" w:type="dxa"/>
          </w:tcPr>
          <w:p w14:paraId="6230578D" w14:textId="77777777" w:rsidR="00C27ACF" w:rsidRDefault="00000000">
            <w:r>
              <w:rPr>
                <w:sz w:val="20"/>
              </w:rPr>
              <w:t>T5.5</w:t>
            </w:r>
          </w:p>
        </w:tc>
        <w:tc>
          <w:tcPr>
            <w:tcW w:w="2340" w:type="dxa"/>
          </w:tcPr>
          <w:p w14:paraId="739B9FCD" w14:textId="77777777" w:rsidR="00C27ACF" w:rsidRDefault="00000000">
            <w:r>
              <w:rPr>
                <w:sz w:val="20"/>
              </w:rPr>
              <w:t>Create Services.jsx (Public) page for browsing all services with search and filter functionality</w:t>
            </w:r>
          </w:p>
        </w:tc>
        <w:tc>
          <w:tcPr>
            <w:tcW w:w="2340" w:type="dxa"/>
          </w:tcPr>
          <w:p w14:paraId="344E64AC" w14:textId="77777777" w:rsidR="00C27ACF" w:rsidRDefault="00000000">
            <w:r>
              <w:rPr>
                <w:sz w:val="20"/>
              </w:rPr>
              <w:t>3</w:t>
            </w:r>
          </w:p>
        </w:tc>
        <w:tc>
          <w:tcPr>
            <w:tcW w:w="2340" w:type="dxa"/>
          </w:tcPr>
          <w:p w14:paraId="3E78F539" w14:textId="77777777" w:rsidR="00C27ACF" w:rsidRDefault="00000000">
            <w:r>
              <w:rPr>
                <w:sz w:val="20"/>
              </w:rPr>
              <w:t>Minh Lieu</w:t>
            </w:r>
          </w:p>
        </w:tc>
      </w:tr>
      <w:tr w:rsidR="00C27ACF" w14:paraId="64413613" w14:textId="77777777">
        <w:trPr>
          <w:jc w:val="center"/>
        </w:trPr>
        <w:tc>
          <w:tcPr>
            <w:tcW w:w="2340" w:type="dxa"/>
          </w:tcPr>
          <w:p w14:paraId="43679FBB" w14:textId="77777777" w:rsidR="00C27ACF" w:rsidRDefault="00000000">
            <w:r>
              <w:rPr>
                <w:sz w:val="20"/>
              </w:rPr>
              <w:t>T5.6</w:t>
            </w:r>
          </w:p>
        </w:tc>
        <w:tc>
          <w:tcPr>
            <w:tcW w:w="2340" w:type="dxa"/>
          </w:tcPr>
          <w:p w14:paraId="79679BA7" w14:textId="77777777" w:rsidR="00C27ACF" w:rsidRDefault="00000000">
            <w:r>
              <w:rPr>
                <w:sz w:val="20"/>
              </w:rPr>
              <w:t>Write acceptance tests for viewing open requests (list all, filter by type)</w:t>
            </w:r>
          </w:p>
        </w:tc>
        <w:tc>
          <w:tcPr>
            <w:tcW w:w="2340" w:type="dxa"/>
          </w:tcPr>
          <w:p w14:paraId="16CB43E4" w14:textId="77777777" w:rsidR="00C27ACF" w:rsidRDefault="00000000">
            <w:r>
              <w:rPr>
                <w:sz w:val="20"/>
              </w:rPr>
              <w:t>2</w:t>
            </w:r>
          </w:p>
        </w:tc>
        <w:tc>
          <w:tcPr>
            <w:tcW w:w="2340" w:type="dxa"/>
          </w:tcPr>
          <w:p w14:paraId="0EF83CCD" w14:textId="77777777" w:rsidR="00C27ACF" w:rsidRDefault="00000000">
            <w:r>
              <w:rPr>
                <w:sz w:val="20"/>
              </w:rPr>
              <w:t>Team Member 4</w:t>
            </w:r>
          </w:p>
        </w:tc>
      </w:tr>
    </w:tbl>
    <w:p w14:paraId="34C45A2F" w14:textId="77777777" w:rsidR="00C27ACF" w:rsidRDefault="00000000">
      <w:r>
        <w:rPr>
          <w:i/>
          <w:sz w:val="18"/>
        </w:rPr>
        <w:lastRenderedPageBreak/>
        <w:t>Table 8: Disaggregated tasks for Story 5 – View Open Service Requests.</w:t>
      </w:r>
    </w:p>
    <w:p w14:paraId="6BC48A66" w14:textId="77777777" w:rsidR="00C27ACF" w:rsidRDefault="00C27ACF"/>
    <w:p w14:paraId="6DFE5646" w14:textId="77777777" w:rsidR="00C27ACF" w:rsidRDefault="00000000">
      <w:r>
        <w:rPr>
          <w:b/>
          <w:sz w:val="24"/>
        </w:rPr>
        <w:t>Iteration 1 Summary</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0B99B2E1" w14:textId="77777777">
        <w:trPr>
          <w:jc w:val="center"/>
        </w:trPr>
        <w:tc>
          <w:tcPr>
            <w:tcW w:w="2340" w:type="dxa"/>
            <w:shd w:val="clear" w:color="auto" w:fill="D9E2F3"/>
          </w:tcPr>
          <w:p w14:paraId="5140B8EF" w14:textId="77777777" w:rsidR="00C27ACF" w:rsidRDefault="00000000">
            <w:r>
              <w:rPr>
                <w:b/>
                <w:sz w:val="20"/>
              </w:rPr>
              <w:t>Developer</w:t>
            </w:r>
          </w:p>
        </w:tc>
        <w:tc>
          <w:tcPr>
            <w:tcW w:w="2340" w:type="dxa"/>
            <w:shd w:val="clear" w:color="auto" w:fill="D9E2F3"/>
          </w:tcPr>
          <w:p w14:paraId="3B038C41" w14:textId="77777777" w:rsidR="00C27ACF" w:rsidRDefault="00000000">
            <w:r>
              <w:rPr>
                <w:b/>
                <w:sz w:val="20"/>
              </w:rPr>
              <w:t>Tasks Assigned</w:t>
            </w:r>
          </w:p>
        </w:tc>
        <w:tc>
          <w:tcPr>
            <w:tcW w:w="2340" w:type="dxa"/>
            <w:shd w:val="clear" w:color="auto" w:fill="D9E2F3"/>
          </w:tcPr>
          <w:p w14:paraId="122874E1" w14:textId="77777777" w:rsidR="00C27ACF" w:rsidRDefault="00000000">
            <w:r>
              <w:rPr>
                <w:b/>
                <w:sz w:val="20"/>
              </w:rPr>
              <w:t>Total Estimated Hours</w:t>
            </w:r>
          </w:p>
        </w:tc>
        <w:tc>
          <w:tcPr>
            <w:tcW w:w="2340" w:type="dxa"/>
            <w:shd w:val="clear" w:color="auto" w:fill="D9E2F3"/>
          </w:tcPr>
          <w:p w14:paraId="3518985B" w14:textId="77777777" w:rsidR="00C27ACF" w:rsidRDefault="00000000">
            <w:r>
              <w:rPr>
                <w:b/>
                <w:sz w:val="20"/>
              </w:rPr>
              <w:t>Primary Responsibilities</w:t>
            </w:r>
          </w:p>
        </w:tc>
      </w:tr>
      <w:tr w:rsidR="00C27ACF" w14:paraId="330C4776" w14:textId="77777777">
        <w:trPr>
          <w:jc w:val="center"/>
        </w:trPr>
        <w:tc>
          <w:tcPr>
            <w:tcW w:w="2340" w:type="dxa"/>
          </w:tcPr>
          <w:p w14:paraId="227010B8" w14:textId="77777777" w:rsidR="00C27ACF" w:rsidRDefault="00000000">
            <w:r>
              <w:rPr>
                <w:sz w:val="20"/>
              </w:rPr>
              <w:t>Minh Lieu</w:t>
            </w:r>
          </w:p>
        </w:tc>
        <w:tc>
          <w:tcPr>
            <w:tcW w:w="2340" w:type="dxa"/>
          </w:tcPr>
          <w:p w14:paraId="403E386A" w14:textId="77777777" w:rsidR="00C27ACF" w:rsidRDefault="00000000">
            <w:r>
              <w:rPr>
                <w:sz w:val="20"/>
              </w:rPr>
              <w:t>6 tasks</w:t>
            </w:r>
          </w:p>
        </w:tc>
        <w:tc>
          <w:tcPr>
            <w:tcW w:w="2340" w:type="dxa"/>
          </w:tcPr>
          <w:p w14:paraId="2E06FE9E" w14:textId="77777777" w:rsidR="00C27ACF" w:rsidRDefault="00000000">
            <w:r>
              <w:rPr>
                <w:sz w:val="20"/>
              </w:rPr>
              <w:t>15 hrs</w:t>
            </w:r>
          </w:p>
        </w:tc>
        <w:tc>
          <w:tcPr>
            <w:tcW w:w="2340" w:type="dxa"/>
          </w:tcPr>
          <w:p w14:paraId="5D62D182" w14:textId="77777777" w:rsidR="00C27ACF" w:rsidRDefault="00000000">
            <w:r>
              <w:rPr>
                <w:sz w:val="20"/>
              </w:rPr>
              <w:t>User model, auth backend, DB config, provider browsing UI</w:t>
            </w:r>
          </w:p>
        </w:tc>
      </w:tr>
      <w:tr w:rsidR="00C27ACF" w14:paraId="23D0D5E6" w14:textId="77777777">
        <w:trPr>
          <w:jc w:val="center"/>
        </w:trPr>
        <w:tc>
          <w:tcPr>
            <w:tcW w:w="2340" w:type="dxa"/>
          </w:tcPr>
          <w:p w14:paraId="791E4E88" w14:textId="77777777" w:rsidR="00C27ACF" w:rsidRDefault="00000000">
            <w:r>
              <w:rPr>
                <w:sz w:val="20"/>
              </w:rPr>
              <w:t>Team Member 2</w:t>
            </w:r>
          </w:p>
        </w:tc>
        <w:tc>
          <w:tcPr>
            <w:tcW w:w="2340" w:type="dxa"/>
          </w:tcPr>
          <w:p w14:paraId="1AB7C15A" w14:textId="77777777" w:rsidR="00C27ACF" w:rsidRDefault="00000000">
            <w:r>
              <w:rPr>
                <w:sz w:val="20"/>
              </w:rPr>
              <w:t>5 tasks</w:t>
            </w:r>
          </w:p>
        </w:tc>
        <w:tc>
          <w:tcPr>
            <w:tcW w:w="2340" w:type="dxa"/>
          </w:tcPr>
          <w:p w14:paraId="16815C9C" w14:textId="77777777" w:rsidR="00C27ACF" w:rsidRDefault="00000000">
            <w:r>
              <w:rPr>
                <w:sz w:val="20"/>
              </w:rPr>
              <w:t>11 hrs</w:t>
            </w:r>
          </w:p>
        </w:tc>
        <w:tc>
          <w:tcPr>
            <w:tcW w:w="2340" w:type="dxa"/>
          </w:tcPr>
          <w:p w14:paraId="7BCA8803" w14:textId="77777777" w:rsidR="00C27ACF" w:rsidRDefault="00000000">
            <w:r>
              <w:rPr>
                <w:sz w:val="20"/>
              </w:rPr>
              <w:t>Auth controller, routes, validators, role middleware</w:t>
            </w:r>
          </w:p>
        </w:tc>
      </w:tr>
      <w:tr w:rsidR="00C27ACF" w14:paraId="289A138C" w14:textId="77777777">
        <w:trPr>
          <w:jc w:val="center"/>
        </w:trPr>
        <w:tc>
          <w:tcPr>
            <w:tcW w:w="2340" w:type="dxa"/>
          </w:tcPr>
          <w:p w14:paraId="1DAAA74F" w14:textId="77777777" w:rsidR="00C27ACF" w:rsidRDefault="00000000">
            <w:r>
              <w:rPr>
                <w:sz w:val="20"/>
              </w:rPr>
              <w:t>Team Member 3</w:t>
            </w:r>
          </w:p>
        </w:tc>
        <w:tc>
          <w:tcPr>
            <w:tcW w:w="2340" w:type="dxa"/>
          </w:tcPr>
          <w:p w14:paraId="36E13181" w14:textId="77777777" w:rsidR="00C27ACF" w:rsidRDefault="00000000">
            <w:r>
              <w:rPr>
                <w:sz w:val="20"/>
              </w:rPr>
              <w:t>5 tasks</w:t>
            </w:r>
          </w:p>
        </w:tc>
        <w:tc>
          <w:tcPr>
            <w:tcW w:w="2340" w:type="dxa"/>
          </w:tcPr>
          <w:p w14:paraId="7834F75A" w14:textId="77777777" w:rsidR="00C27ACF" w:rsidRDefault="00000000">
            <w:r>
              <w:rPr>
                <w:sz w:val="20"/>
              </w:rPr>
              <w:t>14 hrs</w:t>
            </w:r>
          </w:p>
        </w:tc>
        <w:tc>
          <w:tcPr>
            <w:tcW w:w="2340" w:type="dxa"/>
          </w:tcPr>
          <w:p w14:paraId="23024191" w14:textId="77777777" w:rsidR="00C27ACF" w:rsidRDefault="00000000">
            <w:r>
              <w:rPr>
                <w:sz w:val="20"/>
              </w:rPr>
              <w:t>Register/Login UI, Service model, routes, ServiceDetail page</w:t>
            </w:r>
          </w:p>
        </w:tc>
      </w:tr>
      <w:tr w:rsidR="00C27ACF" w14:paraId="3C6831B5" w14:textId="77777777">
        <w:trPr>
          <w:jc w:val="center"/>
        </w:trPr>
        <w:tc>
          <w:tcPr>
            <w:tcW w:w="2340" w:type="dxa"/>
          </w:tcPr>
          <w:p w14:paraId="39EC9A5B" w14:textId="77777777" w:rsidR="00C27ACF" w:rsidRDefault="00000000">
            <w:r>
              <w:rPr>
                <w:sz w:val="20"/>
              </w:rPr>
              <w:t>Team Member 4</w:t>
            </w:r>
          </w:p>
        </w:tc>
        <w:tc>
          <w:tcPr>
            <w:tcW w:w="2340" w:type="dxa"/>
          </w:tcPr>
          <w:p w14:paraId="44EA6D40" w14:textId="77777777" w:rsidR="00C27ACF" w:rsidRDefault="00000000">
            <w:r>
              <w:rPr>
                <w:sz w:val="20"/>
              </w:rPr>
              <w:t>6 tasks</w:t>
            </w:r>
          </w:p>
        </w:tc>
        <w:tc>
          <w:tcPr>
            <w:tcW w:w="2340" w:type="dxa"/>
          </w:tcPr>
          <w:p w14:paraId="706E0212" w14:textId="77777777" w:rsidR="00C27ACF" w:rsidRDefault="00000000">
            <w:r>
              <w:rPr>
                <w:sz w:val="20"/>
              </w:rPr>
              <w:t>11 hrs</w:t>
            </w:r>
          </w:p>
        </w:tc>
        <w:tc>
          <w:tcPr>
            <w:tcW w:w="2340" w:type="dxa"/>
          </w:tcPr>
          <w:p w14:paraId="475253DD" w14:textId="77777777" w:rsidR="00C27ACF" w:rsidRDefault="00000000">
            <w:r>
              <w:rPr>
                <w:sz w:val="20"/>
              </w:rPr>
              <w:t>Services controller, unit tests, acceptance tests</w:t>
            </w:r>
          </w:p>
        </w:tc>
      </w:tr>
      <w:tr w:rsidR="00C27ACF" w14:paraId="2B6D166E" w14:textId="77777777">
        <w:trPr>
          <w:jc w:val="center"/>
        </w:trPr>
        <w:tc>
          <w:tcPr>
            <w:tcW w:w="2340" w:type="dxa"/>
          </w:tcPr>
          <w:p w14:paraId="0447C03A" w14:textId="77777777" w:rsidR="00C27ACF" w:rsidRDefault="00000000">
            <w:r>
              <w:rPr>
                <w:sz w:val="20"/>
              </w:rPr>
              <w:t>Team Member 5</w:t>
            </w:r>
          </w:p>
        </w:tc>
        <w:tc>
          <w:tcPr>
            <w:tcW w:w="2340" w:type="dxa"/>
          </w:tcPr>
          <w:p w14:paraId="4FA631E2" w14:textId="77777777" w:rsidR="00C27ACF" w:rsidRDefault="00000000">
            <w:r>
              <w:rPr>
                <w:sz w:val="20"/>
              </w:rPr>
              <w:t>6 tasks</w:t>
            </w:r>
          </w:p>
        </w:tc>
        <w:tc>
          <w:tcPr>
            <w:tcW w:w="2340" w:type="dxa"/>
          </w:tcPr>
          <w:p w14:paraId="35D48983" w14:textId="77777777" w:rsidR="00C27ACF" w:rsidRDefault="00000000">
            <w:r>
              <w:rPr>
                <w:sz w:val="20"/>
              </w:rPr>
              <w:t>16 hrs</w:t>
            </w:r>
          </w:p>
        </w:tc>
        <w:tc>
          <w:tcPr>
            <w:tcW w:w="2340" w:type="dxa"/>
          </w:tcPr>
          <w:p w14:paraId="35AC3B56" w14:textId="77777777" w:rsidR="00C27ACF" w:rsidRDefault="00000000">
            <w:r>
              <w:rPr>
                <w:sz w:val="20"/>
              </w:rPr>
              <w:t>Auth hooks, route guards, Navbar, Provider Dashboard, ServiceCard</w:t>
            </w:r>
          </w:p>
        </w:tc>
      </w:tr>
    </w:tbl>
    <w:p w14:paraId="130238AE" w14:textId="77777777" w:rsidR="00C27ACF" w:rsidRDefault="00000000">
      <w:r>
        <w:rPr>
          <w:i/>
          <w:sz w:val="18"/>
        </w:rPr>
        <w:t>Table 9: Iteration 1 – Developer workload summary.</w:t>
      </w:r>
    </w:p>
    <w:p w14:paraId="57451FF6" w14:textId="77777777" w:rsidR="00C27ACF" w:rsidRDefault="00000000">
      <w:r>
        <w:t>The workload distribution across Iteration 1 is balanced, with each developer contributing between 11 and 16 estimated hours over the 14-day iteration. Task ownership is consistent, with each developer focusing on their area of expertise: Minh Lieu and Team Member 2 handle backend development, Team Member 3 and Team Member 5 focus on frontend development, and Team Member 4 leads testing efforts while contributing to backend controller development.</w:t>
      </w:r>
    </w:p>
    <w:p w14:paraId="11E7F56A" w14:textId="77777777" w:rsidR="00C27ACF" w:rsidRDefault="00000000">
      <w:r>
        <w:br w:type="page"/>
      </w:r>
    </w:p>
    <w:p w14:paraId="0ABE9D35" w14:textId="77777777" w:rsidR="00C27ACF" w:rsidRDefault="00000000">
      <w:pPr>
        <w:pStyle w:val="Heading2"/>
      </w:pPr>
      <w:r>
        <w:rPr>
          <w:color w:val="000000"/>
        </w:rPr>
        <w:lastRenderedPageBreak/>
        <w:t>2.2  Iteration 2 Planning</w:t>
      </w:r>
    </w:p>
    <w:p w14:paraId="4DA1A87C" w14:textId="77777777" w:rsidR="00C27ACF" w:rsidRDefault="00000000">
      <w:r>
        <w:rPr>
          <w:b/>
          <w:sz w:val="24"/>
        </w:rPr>
        <w:t>Iteration 2: January 27 – February 9, 2026</w:t>
      </w:r>
    </w:p>
    <w:p w14:paraId="4DC979A8" w14:textId="77777777" w:rsidR="00C27ACF" w:rsidRDefault="00000000">
      <w:r>
        <w:rPr>
          <w:b/>
        </w:rPr>
        <w:t>Total Story Points: 23</w:t>
      </w:r>
    </w:p>
    <w:p w14:paraId="454D0F5A" w14:textId="77777777" w:rsidR="00C27ACF" w:rsidRDefault="00000000">
      <w:r>
        <w:t>Iteration 2 builds upon the foundation established in Iteration 1 to complete the core booking workflow. This iteration implements the bidding system, booking confirmation with automatic calendar blocking, bid comparison for customers, and the administrative management features (dashboard, user management, review moderation, and provider availability management). These stories complete the end-to-end booking process and deliver the 1st Software Release.</w:t>
      </w:r>
    </w:p>
    <w:p w14:paraId="3852CA0F" w14:textId="77777777" w:rsidR="00C27ACF" w:rsidRDefault="00C27ACF"/>
    <w:p w14:paraId="5B1E7D89" w14:textId="77777777" w:rsidR="00C27ACF" w:rsidRDefault="00000000">
      <w:r>
        <w:rPr>
          <w:b/>
          <w:sz w:val="24"/>
        </w:rPr>
        <w:t>Story 6: Submit Bid on Service Request</w:t>
      </w:r>
    </w:p>
    <w:p w14:paraId="3BC2D3AD" w14:textId="77777777" w:rsidR="00C27ACF" w:rsidRDefault="00000000">
      <w:r>
        <w:rPr>
          <w:i/>
        </w:rPr>
        <w:t>"As a Service Provider, I can submit a bid with price and message on an open service request so that the customer can consider my offer."</w:t>
      </w:r>
    </w:p>
    <w:p w14:paraId="3C3F64B2" w14:textId="77777777" w:rsidR="00C27ACF" w:rsidRDefault="00000000">
      <w:r>
        <w:rPr>
          <w:b/>
        </w:rPr>
        <w:t>Estimated Story Points: 8</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0652642C" w14:textId="77777777">
        <w:trPr>
          <w:jc w:val="center"/>
        </w:trPr>
        <w:tc>
          <w:tcPr>
            <w:tcW w:w="2340" w:type="dxa"/>
            <w:shd w:val="clear" w:color="auto" w:fill="D9E2F3"/>
          </w:tcPr>
          <w:p w14:paraId="6706DA20" w14:textId="77777777" w:rsidR="00C27ACF" w:rsidRDefault="00000000">
            <w:r>
              <w:rPr>
                <w:b/>
                <w:sz w:val="20"/>
              </w:rPr>
              <w:t>Task</w:t>
            </w:r>
          </w:p>
        </w:tc>
        <w:tc>
          <w:tcPr>
            <w:tcW w:w="2340" w:type="dxa"/>
            <w:shd w:val="clear" w:color="auto" w:fill="D9E2F3"/>
          </w:tcPr>
          <w:p w14:paraId="0CEAF92F" w14:textId="77777777" w:rsidR="00C27ACF" w:rsidRDefault="00000000">
            <w:r>
              <w:rPr>
                <w:b/>
                <w:sz w:val="20"/>
              </w:rPr>
              <w:t>Description</w:t>
            </w:r>
          </w:p>
        </w:tc>
        <w:tc>
          <w:tcPr>
            <w:tcW w:w="2340" w:type="dxa"/>
            <w:shd w:val="clear" w:color="auto" w:fill="D9E2F3"/>
          </w:tcPr>
          <w:p w14:paraId="2D6647B5" w14:textId="77777777" w:rsidR="00C27ACF" w:rsidRDefault="00000000">
            <w:r>
              <w:rPr>
                <w:b/>
                <w:sz w:val="20"/>
              </w:rPr>
              <w:t>Estimate (hrs)</w:t>
            </w:r>
          </w:p>
        </w:tc>
        <w:tc>
          <w:tcPr>
            <w:tcW w:w="2340" w:type="dxa"/>
            <w:shd w:val="clear" w:color="auto" w:fill="D9E2F3"/>
          </w:tcPr>
          <w:p w14:paraId="47D9B71B" w14:textId="77777777" w:rsidR="00C27ACF" w:rsidRDefault="00000000">
            <w:r>
              <w:rPr>
                <w:b/>
                <w:sz w:val="20"/>
              </w:rPr>
              <w:t>Developer</w:t>
            </w:r>
          </w:p>
        </w:tc>
      </w:tr>
      <w:tr w:rsidR="00C27ACF" w14:paraId="58339F49" w14:textId="77777777">
        <w:trPr>
          <w:jc w:val="center"/>
        </w:trPr>
        <w:tc>
          <w:tcPr>
            <w:tcW w:w="2340" w:type="dxa"/>
          </w:tcPr>
          <w:p w14:paraId="21D9ABE6" w14:textId="77777777" w:rsidR="00C27ACF" w:rsidRDefault="00000000">
            <w:r>
              <w:rPr>
                <w:sz w:val="20"/>
              </w:rPr>
              <w:t>T6.1</w:t>
            </w:r>
          </w:p>
        </w:tc>
        <w:tc>
          <w:tcPr>
            <w:tcW w:w="2340" w:type="dxa"/>
          </w:tcPr>
          <w:p w14:paraId="36A46E12" w14:textId="77777777" w:rsidR="00C27ACF" w:rsidRDefault="00000000">
            <w:r>
              <w:rPr>
                <w:sz w:val="20"/>
              </w:rPr>
              <w:t>Implement submitBid function in services.controller.js with duplicate bid prevention and status validation</w:t>
            </w:r>
          </w:p>
        </w:tc>
        <w:tc>
          <w:tcPr>
            <w:tcW w:w="2340" w:type="dxa"/>
          </w:tcPr>
          <w:p w14:paraId="5D1F885F" w14:textId="77777777" w:rsidR="00C27ACF" w:rsidRDefault="00000000">
            <w:r>
              <w:rPr>
                <w:sz w:val="20"/>
              </w:rPr>
              <w:t>4</w:t>
            </w:r>
          </w:p>
        </w:tc>
        <w:tc>
          <w:tcPr>
            <w:tcW w:w="2340" w:type="dxa"/>
          </w:tcPr>
          <w:p w14:paraId="1DBF8A91" w14:textId="77777777" w:rsidR="00C27ACF" w:rsidRDefault="00000000">
            <w:r>
              <w:rPr>
                <w:sz w:val="20"/>
              </w:rPr>
              <w:t>Team Member 3</w:t>
            </w:r>
          </w:p>
        </w:tc>
      </w:tr>
      <w:tr w:rsidR="00C27ACF" w14:paraId="6527D836" w14:textId="77777777">
        <w:trPr>
          <w:jc w:val="center"/>
        </w:trPr>
        <w:tc>
          <w:tcPr>
            <w:tcW w:w="2340" w:type="dxa"/>
          </w:tcPr>
          <w:p w14:paraId="4F729FB7" w14:textId="77777777" w:rsidR="00C27ACF" w:rsidRDefault="00000000">
            <w:r>
              <w:rPr>
                <w:sz w:val="20"/>
              </w:rPr>
              <w:t>T6.2</w:t>
            </w:r>
          </w:p>
        </w:tc>
        <w:tc>
          <w:tcPr>
            <w:tcW w:w="2340" w:type="dxa"/>
          </w:tcPr>
          <w:p w14:paraId="7B661468" w14:textId="77777777" w:rsidR="00C27ACF" w:rsidRDefault="00000000">
            <w:r>
              <w:rPr>
                <w:sz w:val="20"/>
              </w:rPr>
              <w:t>Add bid subdocument schema to Service model (provider, price, message, createdAt)</w:t>
            </w:r>
          </w:p>
        </w:tc>
        <w:tc>
          <w:tcPr>
            <w:tcW w:w="2340" w:type="dxa"/>
          </w:tcPr>
          <w:p w14:paraId="1629CD53" w14:textId="77777777" w:rsidR="00C27ACF" w:rsidRDefault="00000000">
            <w:r>
              <w:rPr>
                <w:sz w:val="20"/>
              </w:rPr>
              <w:t>2</w:t>
            </w:r>
          </w:p>
        </w:tc>
        <w:tc>
          <w:tcPr>
            <w:tcW w:w="2340" w:type="dxa"/>
          </w:tcPr>
          <w:p w14:paraId="5CB6A013" w14:textId="77777777" w:rsidR="00C27ACF" w:rsidRDefault="00000000">
            <w:r>
              <w:rPr>
                <w:sz w:val="20"/>
              </w:rPr>
              <w:t>Minh Lieu</w:t>
            </w:r>
          </w:p>
        </w:tc>
      </w:tr>
      <w:tr w:rsidR="00C27ACF" w14:paraId="624AAB12" w14:textId="77777777">
        <w:trPr>
          <w:jc w:val="center"/>
        </w:trPr>
        <w:tc>
          <w:tcPr>
            <w:tcW w:w="2340" w:type="dxa"/>
          </w:tcPr>
          <w:p w14:paraId="449E6B41" w14:textId="77777777" w:rsidR="00C27ACF" w:rsidRDefault="00000000">
            <w:r>
              <w:rPr>
                <w:sz w:val="20"/>
              </w:rPr>
              <w:t>T6.3</w:t>
            </w:r>
          </w:p>
        </w:tc>
        <w:tc>
          <w:tcPr>
            <w:tcW w:w="2340" w:type="dxa"/>
          </w:tcPr>
          <w:p w14:paraId="0C857C13" w14:textId="77777777" w:rsidR="00C27ACF" w:rsidRDefault="00000000">
            <w:r>
              <w:rPr>
                <w:sz w:val="20"/>
              </w:rPr>
              <w:t>Create POST /api/services/:id/bids route with authentication and provider role check</w:t>
            </w:r>
          </w:p>
        </w:tc>
        <w:tc>
          <w:tcPr>
            <w:tcW w:w="2340" w:type="dxa"/>
          </w:tcPr>
          <w:p w14:paraId="77F5A81C" w14:textId="77777777" w:rsidR="00C27ACF" w:rsidRDefault="00000000">
            <w:r>
              <w:rPr>
                <w:sz w:val="20"/>
              </w:rPr>
              <w:t>2</w:t>
            </w:r>
          </w:p>
        </w:tc>
        <w:tc>
          <w:tcPr>
            <w:tcW w:w="2340" w:type="dxa"/>
          </w:tcPr>
          <w:p w14:paraId="263F37C1" w14:textId="77777777" w:rsidR="00C27ACF" w:rsidRDefault="00000000">
            <w:r>
              <w:rPr>
                <w:sz w:val="20"/>
              </w:rPr>
              <w:t>Team Member 2</w:t>
            </w:r>
          </w:p>
        </w:tc>
      </w:tr>
      <w:tr w:rsidR="00C27ACF" w14:paraId="47777637" w14:textId="77777777">
        <w:trPr>
          <w:jc w:val="center"/>
        </w:trPr>
        <w:tc>
          <w:tcPr>
            <w:tcW w:w="2340" w:type="dxa"/>
          </w:tcPr>
          <w:p w14:paraId="6591C813" w14:textId="77777777" w:rsidR="00C27ACF" w:rsidRDefault="00000000">
            <w:r>
              <w:rPr>
                <w:sz w:val="20"/>
              </w:rPr>
              <w:t>T6.4</w:t>
            </w:r>
          </w:p>
        </w:tc>
        <w:tc>
          <w:tcPr>
            <w:tcW w:w="2340" w:type="dxa"/>
          </w:tcPr>
          <w:p w14:paraId="24B56861" w14:textId="77777777" w:rsidR="00C27ACF" w:rsidRDefault="00000000">
            <w:r>
              <w:rPr>
                <w:sz w:val="20"/>
              </w:rPr>
              <w:t>Create BookingForm.jsx component for providers to submit bids (price input, message textarea)</w:t>
            </w:r>
          </w:p>
        </w:tc>
        <w:tc>
          <w:tcPr>
            <w:tcW w:w="2340" w:type="dxa"/>
          </w:tcPr>
          <w:p w14:paraId="5E722528" w14:textId="77777777" w:rsidR="00C27ACF" w:rsidRDefault="00000000">
            <w:r>
              <w:rPr>
                <w:sz w:val="20"/>
              </w:rPr>
              <w:t>3</w:t>
            </w:r>
          </w:p>
        </w:tc>
        <w:tc>
          <w:tcPr>
            <w:tcW w:w="2340" w:type="dxa"/>
          </w:tcPr>
          <w:p w14:paraId="5C085A27" w14:textId="77777777" w:rsidR="00C27ACF" w:rsidRDefault="00000000">
            <w:r>
              <w:rPr>
                <w:sz w:val="20"/>
              </w:rPr>
              <w:t>Team Member 5</w:t>
            </w:r>
          </w:p>
        </w:tc>
      </w:tr>
      <w:tr w:rsidR="00C27ACF" w14:paraId="68C564FD" w14:textId="77777777">
        <w:trPr>
          <w:jc w:val="center"/>
        </w:trPr>
        <w:tc>
          <w:tcPr>
            <w:tcW w:w="2340" w:type="dxa"/>
          </w:tcPr>
          <w:p w14:paraId="4CFEF2F9" w14:textId="77777777" w:rsidR="00C27ACF" w:rsidRDefault="00000000">
            <w:r>
              <w:rPr>
                <w:sz w:val="20"/>
              </w:rPr>
              <w:t>T6.5</w:t>
            </w:r>
          </w:p>
        </w:tc>
        <w:tc>
          <w:tcPr>
            <w:tcW w:w="2340" w:type="dxa"/>
          </w:tcPr>
          <w:p w14:paraId="6BBC0FDF" w14:textId="77777777" w:rsidR="00C27ACF" w:rsidRDefault="00000000">
            <w:r>
              <w:rPr>
                <w:sz w:val="20"/>
              </w:rPr>
              <w:t>Update ServiceDetail.jsx to show bid submission form for authenticated providers</w:t>
            </w:r>
          </w:p>
        </w:tc>
        <w:tc>
          <w:tcPr>
            <w:tcW w:w="2340" w:type="dxa"/>
          </w:tcPr>
          <w:p w14:paraId="28B9E0EA" w14:textId="77777777" w:rsidR="00C27ACF" w:rsidRDefault="00000000">
            <w:r>
              <w:rPr>
                <w:sz w:val="20"/>
              </w:rPr>
              <w:t>3</w:t>
            </w:r>
          </w:p>
        </w:tc>
        <w:tc>
          <w:tcPr>
            <w:tcW w:w="2340" w:type="dxa"/>
          </w:tcPr>
          <w:p w14:paraId="7DF63111" w14:textId="77777777" w:rsidR="00C27ACF" w:rsidRDefault="00000000">
            <w:r>
              <w:rPr>
                <w:sz w:val="20"/>
              </w:rPr>
              <w:t>Team Member 5</w:t>
            </w:r>
          </w:p>
        </w:tc>
      </w:tr>
      <w:tr w:rsidR="00C27ACF" w14:paraId="008B724F" w14:textId="77777777">
        <w:trPr>
          <w:jc w:val="center"/>
        </w:trPr>
        <w:tc>
          <w:tcPr>
            <w:tcW w:w="2340" w:type="dxa"/>
          </w:tcPr>
          <w:p w14:paraId="77C03BDD" w14:textId="77777777" w:rsidR="00C27ACF" w:rsidRDefault="00000000">
            <w:r>
              <w:rPr>
                <w:sz w:val="20"/>
              </w:rPr>
              <w:t>T6.6</w:t>
            </w:r>
          </w:p>
        </w:tc>
        <w:tc>
          <w:tcPr>
            <w:tcW w:w="2340" w:type="dxa"/>
          </w:tcPr>
          <w:p w14:paraId="24C57417" w14:textId="77777777" w:rsidR="00C27ACF" w:rsidRDefault="00000000">
            <w:r>
              <w:rPr>
                <w:sz w:val="20"/>
              </w:rPr>
              <w:t>Write acceptance tests for bid submission (valid bid, duplicate bid, non-open request)</w:t>
            </w:r>
          </w:p>
        </w:tc>
        <w:tc>
          <w:tcPr>
            <w:tcW w:w="2340" w:type="dxa"/>
          </w:tcPr>
          <w:p w14:paraId="460351EC" w14:textId="77777777" w:rsidR="00C27ACF" w:rsidRDefault="00000000">
            <w:r>
              <w:rPr>
                <w:sz w:val="20"/>
              </w:rPr>
              <w:t>3</w:t>
            </w:r>
          </w:p>
        </w:tc>
        <w:tc>
          <w:tcPr>
            <w:tcW w:w="2340" w:type="dxa"/>
          </w:tcPr>
          <w:p w14:paraId="086AB416" w14:textId="77777777" w:rsidR="00C27ACF" w:rsidRDefault="00000000">
            <w:r>
              <w:rPr>
                <w:sz w:val="20"/>
              </w:rPr>
              <w:t>Team Member 4</w:t>
            </w:r>
          </w:p>
        </w:tc>
      </w:tr>
    </w:tbl>
    <w:p w14:paraId="00ACEAAA" w14:textId="77777777" w:rsidR="00C27ACF" w:rsidRDefault="00000000">
      <w:r>
        <w:rPr>
          <w:i/>
          <w:sz w:val="18"/>
        </w:rPr>
        <w:t>Table 10: Disaggregated tasks for Story 6 – Submit Bid on Service Request.</w:t>
      </w:r>
    </w:p>
    <w:p w14:paraId="04B32473" w14:textId="77777777" w:rsidR="00C27ACF" w:rsidRDefault="00C27ACF"/>
    <w:p w14:paraId="678A0097" w14:textId="77777777" w:rsidR="00C27ACF" w:rsidRDefault="00000000">
      <w:r>
        <w:rPr>
          <w:b/>
          <w:sz w:val="24"/>
        </w:rPr>
        <w:lastRenderedPageBreak/>
        <w:t>Story 7: View Bids and Compare</w:t>
      </w:r>
    </w:p>
    <w:p w14:paraId="344583E2" w14:textId="77777777" w:rsidR="00C27ACF" w:rsidRDefault="00000000">
      <w:r>
        <w:rPr>
          <w:i/>
        </w:rPr>
        <w:t>"As a Customer, I can view all bids submitted on my service request and compare provider prices and messages so that I can choose the best provider."</w:t>
      </w:r>
    </w:p>
    <w:p w14:paraId="69E14C77" w14:textId="77777777" w:rsidR="00C27ACF" w:rsidRDefault="00000000">
      <w:r>
        <w:rPr>
          <w:b/>
        </w:rPr>
        <w:t>Estimated Story Points: 3</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5FFCDE80" w14:textId="77777777">
        <w:trPr>
          <w:jc w:val="center"/>
        </w:trPr>
        <w:tc>
          <w:tcPr>
            <w:tcW w:w="2340" w:type="dxa"/>
            <w:shd w:val="clear" w:color="auto" w:fill="D9E2F3"/>
          </w:tcPr>
          <w:p w14:paraId="033F697F" w14:textId="77777777" w:rsidR="00C27ACF" w:rsidRDefault="00000000">
            <w:r>
              <w:rPr>
                <w:b/>
                <w:sz w:val="20"/>
              </w:rPr>
              <w:t>Task</w:t>
            </w:r>
          </w:p>
        </w:tc>
        <w:tc>
          <w:tcPr>
            <w:tcW w:w="2340" w:type="dxa"/>
            <w:shd w:val="clear" w:color="auto" w:fill="D9E2F3"/>
          </w:tcPr>
          <w:p w14:paraId="32BECEB5" w14:textId="77777777" w:rsidR="00C27ACF" w:rsidRDefault="00000000">
            <w:r>
              <w:rPr>
                <w:b/>
                <w:sz w:val="20"/>
              </w:rPr>
              <w:t>Description</w:t>
            </w:r>
          </w:p>
        </w:tc>
        <w:tc>
          <w:tcPr>
            <w:tcW w:w="2340" w:type="dxa"/>
            <w:shd w:val="clear" w:color="auto" w:fill="D9E2F3"/>
          </w:tcPr>
          <w:p w14:paraId="5D0CB79E" w14:textId="77777777" w:rsidR="00C27ACF" w:rsidRDefault="00000000">
            <w:r>
              <w:rPr>
                <w:b/>
                <w:sz w:val="20"/>
              </w:rPr>
              <w:t>Estimate (hrs)</w:t>
            </w:r>
          </w:p>
        </w:tc>
        <w:tc>
          <w:tcPr>
            <w:tcW w:w="2340" w:type="dxa"/>
            <w:shd w:val="clear" w:color="auto" w:fill="D9E2F3"/>
          </w:tcPr>
          <w:p w14:paraId="4BED0C47" w14:textId="77777777" w:rsidR="00C27ACF" w:rsidRDefault="00000000">
            <w:r>
              <w:rPr>
                <w:b/>
                <w:sz w:val="20"/>
              </w:rPr>
              <w:t>Developer</w:t>
            </w:r>
          </w:p>
        </w:tc>
      </w:tr>
      <w:tr w:rsidR="00C27ACF" w14:paraId="5DC9DD32" w14:textId="77777777">
        <w:trPr>
          <w:jc w:val="center"/>
        </w:trPr>
        <w:tc>
          <w:tcPr>
            <w:tcW w:w="2340" w:type="dxa"/>
          </w:tcPr>
          <w:p w14:paraId="02F0C51F" w14:textId="77777777" w:rsidR="00C27ACF" w:rsidRDefault="00000000">
            <w:r>
              <w:rPr>
                <w:sz w:val="20"/>
              </w:rPr>
              <w:t>T7.1</w:t>
            </w:r>
          </w:p>
        </w:tc>
        <w:tc>
          <w:tcPr>
            <w:tcW w:w="2340" w:type="dxa"/>
          </w:tcPr>
          <w:p w14:paraId="69C6E9F6" w14:textId="77777777" w:rsidR="00C27ACF" w:rsidRDefault="00000000">
            <w:r>
              <w:rPr>
                <w:sz w:val="20"/>
              </w:rPr>
              <w:t>Implement getMyRequests function in services.controller.js to return customer's requests with populated bids</w:t>
            </w:r>
          </w:p>
        </w:tc>
        <w:tc>
          <w:tcPr>
            <w:tcW w:w="2340" w:type="dxa"/>
          </w:tcPr>
          <w:p w14:paraId="0F0A68F3" w14:textId="77777777" w:rsidR="00C27ACF" w:rsidRDefault="00000000">
            <w:r>
              <w:rPr>
                <w:sz w:val="20"/>
              </w:rPr>
              <w:t>2</w:t>
            </w:r>
          </w:p>
        </w:tc>
        <w:tc>
          <w:tcPr>
            <w:tcW w:w="2340" w:type="dxa"/>
          </w:tcPr>
          <w:p w14:paraId="1D68EFF2" w14:textId="77777777" w:rsidR="00C27ACF" w:rsidRDefault="00000000">
            <w:r>
              <w:rPr>
                <w:sz w:val="20"/>
              </w:rPr>
              <w:t>Team Member 4</w:t>
            </w:r>
          </w:p>
        </w:tc>
      </w:tr>
      <w:tr w:rsidR="00C27ACF" w14:paraId="52095D19" w14:textId="77777777">
        <w:trPr>
          <w:jc w:val="center"/>
        </w:trPr>
        <w:tc>
          <w:tcPr>
            <w:tcW w:w="2340" w:type="dxa"/>
          </w:tcPr>
          <w:p w14:paraId="2437AF8B" w14:textId="77777777" w:rsidR="00C27ACF" w:rsidRDefault="00000000">
            <w:r>
              <w:rPr>
                <w:sz w:val="20"/>
              </w:rPr>
              <w:t>T7.2</w:t>
            </w:r>
          </w:p>
        </w:tc>
        <w:tc>
          <w:tcPr>
            <w:tcW w:w="2340" w:type="dxa"/>
          </w:tcPr>
          <w:p w14:paraId="07561BF3" w14:textId="77777777" w:rsidR="00C27ACF" w:rsidRDefault="00000000">
            <w:r>
              <w:rPr>
                <w:sz w:val="20"/>
              </w:rPr>
              <w:t>Update ServiceDetail.jsx to display bids list with provider name, bio, price, message, and "Accept Bid" button for the customer</w:t>
            </w:r>
          </w:p>
        </w:tc>
        <w:tc>
          <w:tcPr>
            <w:tcW w:w="2340" w:type="dxa"/>
          </w:tcPr>
          <w:p w14:paraId="0D7AF273" w14:textId="77777777" w:rsidR="00C27ACF" w:rsidRDefault="00000000">
            <w:r>
              <w:rPr>
                <w:sz w:val="20"/>
              </w:rPr>
              <w:t>4</w:t>
            </w:r>
          </w:p>
        </w:tc>
        <w:tc>
          <w:tcPr>
            <w:tcW w:w="2340" w:type="dxa"/>
          </w:tcPr>
          <w:p w14:paraId="40B3EFF5" w14:textId="77777777" w:rsidR="00C27ACF" w:rsidRDefault="00000000">
            <w:r>
              <w:rPr>
                <w:sz w:val="20"/>
              </w:rPr>
              <w:t>Team Member 3</w:t>
            </w:r>
          </w:p>
        </w:tc>
      </w:tr>
      <w:tr w:rsidR="00C27ACF" w14:paraId="763C7E64" w14:textId="77777777">
        <w:trPr>
          <w:jc w:val="center"/>
        </w:trPr>
        <w:tc>
          <w:tcPr>
            <w:tcW w:w="2340" w:type="dxa"/>
          </w:tcPr>
          <w:p w14:paraId="4C4572C8" w14:textId="77777777" w:rsidR="00C27ACF" w:rsidRDefault="00000000">
            <w:r>
              <w:rPr>
                <w:sz w:val="20"/>
              </w:rPr>
              <w:t>T7.3</w:t>
            </w:r>
          </w:p>
        </w:tc>
        <w:tc>
          <w:tcPr>
            <w:tcW w:w="2340" w:type="dxa"/>
          </w:tcPr>
          <w:p w14:paraId="1F512F4F" w14:textId="77777777" w:rsidR="00C27ACF" w:rsidRDefault="00000000">
            <w:r>
              <w:rPr>
                <w:sz w:val="20"/>
              </w:rPr>
              <w:t>Create MyBookings.jsx (Customer) page to list all service requests with bid counts and status</w:t>
            </w:r>
          </w:p>
        </w:tc>
        <w:tc>
          <w:tcPr>
            <w:tcW w:w="2340" w:type="dxa"/>
          </w:tcPr>
          <w:p w14:paraId="0890BC93" w14:textId="77777777" w:rsidR="00C27ACF" w:rsidRDefault="00000000">
            <w:r>
              <w:rPr>
                <w:sz w:val="20"/>
              </w:rPr>
              <w:t>3</w:t>
            </w:r>
          </w:p>
        </w:tc>
        <w:tc>
          <w:tcPr>
            <w:tcW w:w="2340" w:type="dxa"/>
          </w:tcPr>
          <w:p w14:paraId="339F02D5" w14:textId="77777777" w:rsidR="00C27ACF" w:rsidRDefault="00000000">
            <w:r>
              <w:rPr>
                <w:sz w:val="20"/>
              </w:rPr>
              <w:t>Team Member 3</w:t>
            </w:r>
          </w:p>
        </w:tc>
      </w:tr>
      <w:tr w:rsidR="00C27ACF" w14:paraId="57C24C14" w14:textId="77777777">
        <w:trPr>
          <w:jc w:val="center"/>
        </w:trPr>
        <w:tc>
          <w:tcPr>
            <w:tcW w:w="2340" w:type="dxa"/>
          </w:tcPr>
          <w:p w14:paraId="09C9BA71" w14:textId="77777777" w:rsidR="00C27ACF" w:rsidRDefault="00000000">
            <w:r>
              <w:rPr>
                <w:sz w:val="20"/>
              </w:rPr>
              <w:t>T7.4</w:t>
            </w:r>
          </w:p>
        </w:tc>
        <w:tc>
          <w:tcPr>
            <w:tcW w:w="2340" w:type="dxa"/>
          </w:tcPr>
          <w:p w14:paraId="1B023B1F" w14:textId="77777777" w:rsidR="00C27ACF" w:rsidRDefault="00000000">
            <w:r>
              <w:rPr>
                <w:sz w:val="20"/>
              </w:rPr>
              <w:t>Write acceptance tests for viewing bids (populated bids, customer's own requests)</w:t>
            </w:r>
          </w:p>
        </w:tc>
        <w:tc>
          <w:tcPr>
            <w:tcW w:w="2340" w:type="dxa"/>
          </w:tcPr>
          <w:p w14:paraId="3FA2E556" w14:textId="77777777" w:rsidR="00C27ACF" w:rsidRDefault="00000000">
            <w:r>
              <w:rPr>
                <w:sz w:val="20"/>
              </w:rPr>
              <w:t>2</w:t>
            </w:r>
          </w:p>
        </w:tc>
        <w:tc>
          <w:tcPr>
            <w:tcW w:w="2340" w:type="dxa"/>
          </w:tcPr>
          <w:p w14:paraId="6744DC3F" w14:textId="77777777" w:rsidR="00C27ACF" w:rsidRDefault="00000000">
            <w:r>
              <w:rPr>
                <w:sz w:val="20"/>
              </w:rPr>
              <w:t>Team Member 4</w:t>
            </w:r>
          </w:p>
        </w:tc>
      </w:tr>
    </w:tbl>
    <w:p w14:paraId="53ED8A62" w14:textId="77777777" w:rsidR="00C27ACF" w:rsidRDefault="00000000">
      <w:r>
        <w:rPr>
          <w:i/>
          <w:sz w:val="18"/>
        </w:rPr>
        <w:t>Table 11: Disaggregated tasks for Story 7 – View Bids and Compare.</w:t>
      </w:r>
    </w:p>
    <w:p w14:paraId="5AE2B9C0" w14:textId="77777777" w:rsidR="00C27ACF" w:rsidRDefault="00C27ACF"/>
    <w:p w14:paraId="46FCE705" w14:textId="77777777" w:rsidR="00C27ACF" w:rsidRDefault="00000000">
      <w:r>
        <w:rPr>
          <w:b/>
          <w:sz w:val="24"/>
        </w:rPr>
        <w:t>Story 8: Confirm Booking (Accept Bid) with Calendar Blocking</w:t>
      </w:r>
    </w:p>
    <w:p w14:paraId="6F3796B6" w14:textId="77777777" w:rsidR="00C27ACF" w:rsidRDefault="00000000">
      <w:r>
        <w:rPr>
          <w:i/>
        </w:rPr>
        <w:t>"As a Customer, I can accept a bid on my service request to confirm a booking so that the provider's calendar is automatically blocked to prevent double bookings."</w:t>
      </w:r>
    </w:p>
    <w:p w14:paraId="429DB389" w14:textId="77777777" w:rsidR="00C27ACF" w:rsidRDefault="00000000">
      <w:r>
        <w:rPr>
          <w:b/>
        </w:rPr>
        <w:t>Estimated Story Points: 8</w:t>
      </w:r>
    </w:p>
    <w:tbl>
      <w:tblPr>
        <w:tblStyle w:val="TableGrid"/>
        <w:tblW w:w="0" w:type="auto"/>
        <w:jc w:val="center"/>
        <w:tblLook w:val="04A0" w:firstRow="1" w:lastRow="0" w:firstColumn="1" w:lastColumn="0" w:noHBand="0" w:noVBand="1"/>
      </w:tblPr>
      <w:tblGrid>
        <w:gridCol w:w="1803"/>
        <w:gridCol w:w="3911"/>
        <w:gridCol w:w="1911"/>
        <w:gridCol w:w="1951"/>
      </w:tblGrid>
      <w:tr w:rsidR="00C27ACF" w14:paraId="5479393E" w14:textId="77777777">
        <w:trPr>
          <w:jc w:val="center"/>
        </w:trPr>
        <w:tc>
          <w:tcPr>
            <w:tcW w:w="2340" w:type="dxa"/>
            <w:shd w:val="clear" w:color="auto" w:fill="D9E2F3"/>
          </w:tcPr>
          <w:p w14:paraId="36FD6C81" w14:textId="77777777" w:rsidR="00C27ACF" w:rsidRDefault="00000000">
            <w:r>
              <w:rPr>
                <w:b/>
                <w:sz w:val="20"/>
              </w:rPr>
              <w:t>Task</w:t>
            </w:r>
          </w:p>
        </w:tc>
        <w:tc>
          <w:tcPr>
            <w:tcW w:w="2340" w:type="dxa"/>
            <w:shd w:val="clear" w:color="auto" w:fill="D9E2F3"/>
          </w:tcPr>
          <w:p w14:paraId="3338739F" w14:textId="77777777" w:rsidR="00C27ACF" w:rsidRDefault="00000000">
            <w:r>
              <w:rPr>
                <w:b/>
                <w:sz w:val="20"/>
              </w:rPr>
              <w:t>Description</w:t>
            </w:r>
          </w:p>
        </w:tc>
        <w:tc>
          <w:tcPr>
            <w:tcW w:w="2340" w:type="dxa"/>
            <w:shd w:val="clear" w:color="auto" w:fill="D9E2F3"/>
          </w:tcPr>
          <w:p w14:paraId="17B85DAD" w14:textId="77777777" w:rsidR="00C27ACF" w:rsidRDefault="00000000">
            <w:r>
              <w:rPr>
                <w:b/>
                <w:sz w:val="20"/>
              </w:rPr>
              <w:t>Estimate (hrs)</w:t>
            </w:r>
          </w:p>
        </w:tc>
        <w:tc>
          <w:tcPr>
            <w:tcW w:w="2340" w:type="dxa"/>
            <w:shd w:val="clear" w:color="auto" w:fill="D9E2F3"/>
          </w:tcPr>
          <w:p w14:paraId="16EE7132" w14:textId="77777777" w:rsidR="00C27ACF" w:rsidRDefault="00000000">
            <w:r>
              <w:rPr>
                <w:b/>
                <w:sz w:val="20"/>
              </w:rPr>
              <w:t>Developer</w:t>
            </w:r>
          </w:p>
        </w:tc>
      </w:tr>
      <w:tr w:rsidR="00C27ACF" w14:paraId="76509191" w14:textId="77777777">
        <w:trPr>
          <w:jc w:val="center"/>
        </w:trPr>
        <w:tc>
          <w:tcPr>
            <w:tcW w:w="2340" w:type="dxa"/>
          </w:tcPr>
          <w:p w14:paraId="4995F490" w14:textId="77777777" w:rsidR="00C27ACF" w:rsidRDefault="00000000">
            <w:r>
              <w:rPr>
                <w:sz w:val="20"/>
              </w:rPr>
              <w:t>T8.1</w:t>
            </w:r>
          </w:p>
        </w:tc>
        <w:tc>
          <w:tcPr>
            <w:tcW w:w="2340" w:type="dxa"/>
          </w:tcPr>
          <w:p w14:paraId="18D40784" w14:textId="77777777" w:rsidR="00C27ACF" w:rsidRDefault="00000000">
            <w:r>
              <w:rPr>
                <w:sz w:val="20"/>
              </w:rPr>
              <w:t>Create Booking.model.js with Mongoose schema (service, customer, provider, scheduledTime, price, status, rating)</w:t>
            </w:r>
          </w:p>
        </w:tc>
        <w:tc>
          <w:tcPr>
            <w:tcW w:w="2340" w:type="dxa"/>
          </w:tcPr>
          <w:p w14:paraId="19310635" w14:textId="77777777" w:rsidR="00C27ACF" w:rsidRDefault="00000000">
            <w:r>
              <w:rPr>
                <w:sz w:val="20"/>
              </w:rPr>
              <w:t>3</w:t>
            </w:r>
          </w:p>
        </w:tc>
        <w:tc>
          <w:tcPr>
            <w:tcW w:w="2340" w:type="dxa"/>
          </w:tcPr>
          <w:p w14:paraId="08C7DC06" w14:textId="77777777" w:rsidR="00C27ACF" w:rsidRDefault="00000000">
            <w:r>
              <w:rPr>
                <w:sz w:val="20"/>
              </w:rPr>
              <w:t>Minh Lieu</w:t>
            </w:r>
          </w:p>
        </w:tc>
      </w:tr>
      <w:tr w:rsidR="00C27ACF" w14:paraId="030EEFDE" w14:textId="77777777">
        <w:trPr>
          <w:jc w:val="center"/>
        </w:trPr>
        <w:tc>
          <w:tcPr>
            <w:tcW w:w="2340" w:type="dxa"/>
          </w:tcPr>
          <w:p w14:paraId="0BED5B25" w14:textId="77777777" w:rsidR="00C27ACF" w:rsidRDefault="00000000">
            <w:r>
              <w:rPr>
                <w:sz w:val="20"/>
              </w:rPr>
              <w:t>T8.2</w:t>
            </w:r>
          </w:p>
        </w:tc>
        <w:tc>
          <w:tcPr>
            <w:tcW w:w="2340" w:type="dxa"/>
          </w:tcPr>
          <w:p w14:paraId="2BCE4A79" w14:textId="77777777" w:rsidR="00C27ACF" w:rsidRDefault="00000000">
            <w:r>
              <w:rPr>
                <w:sz w:val="20"/>
              </w:rPr>
              <w:t>Create Availability.model.js with schema (provider, date, startTime, endTime, isBlocked, bookingRef)</w:t>
            </w:r>
          </w:p>
        </w:tc>
        <w:tc>
          <w:tcPr>
            <w:tcW w:w="2340" w:type="dxa"/>
          </w:tcPr>
          <w:p w14:paraId="240BC7FE" w14:textId="77777777" w:rsidR="00C27ACF" w:rsidRDefault="00000000">
            <w:r>
              <w:rPr>
                <w:sz w:val="20"/>
              </w:rPr>
              <w:t>2</w:t>
            </w:r>
          </w:p>
        </w:tc>
        <w:tc>
          <w:tcPr>
            <w:tcW w:w="2340" w:type="dxa"/>
          </w:tcPr>
          <w:p w14:paraId="7304326A" w14:textId="77777777" w:rsidR="00C27ACF" w:rsidRDefault="00000000">
            <w:r>
              <w:rPr>
                <w:sz w:val="20"/>
              </w:rPr>
              <w:t>Minh Lieu</w:t>
            </w:r>
          </w:p>
        </w:tc>
      </w:tr>
      <w:tr w:rsidR="00C27ACF" w14:paraId="07B45510" w14:textId="77777777">
        <w:trPr>
          <w:jc w:val="center"/>
        </w:trPr>
        <w:tc>
          <w:tcPr>
            <w:tcW w:w="2340" w:type="dxa"/>
          </w:tcPr>
          <w:p w14:paraId="6F14C594" w14:textId="77777777" w:rsidR="00C27ACF" w:rsidRDefault="00000000">
            <w:r>
              <w:rPr>
                <w:sz w:val="20"/>
              </w:rPr>
              <w:t>T8.3</w:t>
            </w:r>
          </w:p>
        </w:tc>
        <w:tc>
          <w:tcPr>
            <w:tcW w:w="2340" w:type="dxa"/>
          </w:tcPr>
          <w:p w14:paraId="0AECA5DF" w14:textId="77777777" w:rsidR="00C27ACF" w:rsidRDefault="00000000">
            <w:r>
              <w:rPr>
                <w:sz w:val="20"/>
              </w:rPr>
              <w:t xml:space="preserve">Implement createBooking function in bookings.controller.js with bid validation, conflict checking, booking creation, service </w:t>
            </w:r>
            <w:r>
              <w:rPr>
                <w:sz w:val="20"/>
              </w:rPr>
              <w:lastRenderedPageBreak/>
              <w:t>status update, and calendar blocking</w:t>
            </w:r>
          </w:p>
        </w:tc>
        <w:tc>
          <w:tcPr>
            <w:tcW w:w="2340" w:type="dxa"/>
          </w:tcPr>
          <w:p w14:paraId="33A42405" w14:textId="77777777" w:rsidR="00C27ACF" w:rsidRDefault="00000000">
            <w:r>
              <w:rPr>
                <w:sz w:val="20"/>
              </w:rPr>
              <w:lastRenderedPageBreak/>
              <w:t>6</w:t>
            </w:r>
          </w:p>
        </w:tc>
        <w:tc>
          <w:tcPr>
            <w:tcW w:w="2340" w:type="dxa"/>
          </w:tcPr>
          <w:p w14:paraId="3B069CA6" w14:textId="77777777" w:rsidR="00C27ACF" w:rsidRDefault="00000000">
            <w:r>
              <w:rPr>
                <w:sz w:val="20"/>
              </w:rPr>
              <w:t>Team Member 2</w:t>
            </w:r>
          </w:p>
        </w:tc>
      </w:tr>
      <w:tr w:rsidR="00C27ACF" w14:paraId="51741A97" w14:textId="77777777">
        <w:trPr>
          <w:jc w:val="center"/>
        </w:trPr>
        <w:tc>
          <w:tcPr>
            <w:tcW w:w="2340" w:type="dxa"/>
          </w:tcPr>
          <w:p w14:paraId="2C30089A" w14:textId="77777777" w:rsidR="00C27ACF" w:rsidRDefault="00000000">
            <w:r>
              <w:rPr>
                <w:sz w:val="20"/>
              </w:rPr>
              <w:t>T8.4</w:t>
            </w:r>
          </w:p>
        </w:tc>
        <w:tc>
          <w:tcPr>
            <w:tcW w:w="2340" w:type="dxa"/>
          </w:tcPr>
          <w:p w14:paraId="49C6C1DA" w14:textId="77777777" w:rsidR="00C27ACF" w:rsidRDefault="00000000">
            <w:r>
              <w:rPr>
                <w:sz w:val="20"/>
              </w:rPr>
              <w:t>Create bookings.routes.js with POST /api/bookings route</w:t>
            </w:r>
          </w:p>
        </w:tc>
        <w:tc>
          <w:tcPr>
            <w:tcW w:w="2340" w:type="dxa"/>
          </w:tcPr>
          <w:p w14:paraId="6907B417" w14:textId="77777777" w:rsidR="00C27ACF" w:rsidRDefault="00000000">
            <w:r>
              <w:rPr>
                <w:sz w:val="20"/>
              </w:rPr>
              <w:t>2</w:t>
            </w:r>
          </w:p>
        </w:tc>
        <w:tc>
          <w:tcPr>
            <w:tcW w:w="2340" w:type="dxa"/>
          </w:tcPr>
          <w:p w14:paraId="6794C5C6" w14:textId="77777777" w:rsidR="00C27ACF" w:rsidRDefault="00000000">
            <w:r>
              <w:rPr>
                <w:sz w:val="20"/>
              </w:rPr>
              <w:t>Team Member 2</w:t>
            </w:r>
          </w:p>
        </w:tc>
      </w:tr>
      <w:tr w:rsidR="00C27ACF" w14:paraId="71D3099C" w14:textId="77777777">
        <w:trPr>
          <w:jc w:val="center"/>
        </w:trPr>
        <w:tc>
          <w:tcPr>
            <w:tcW w:w="2340" w:type="dxa"/>
          </w:tcPr>
          <w:p w14:paraId="6E2CEEA4" w14:textId="77777777" w:rsidR="00C27ACF" w:rsidRDefault="00000000">
            <w:r>
              <w:rPr>
                <w:sz w:val="20"/>
              </w:rPr>
              <w:t>T8.5</w:t>
            </w:r>
          </w:p>
        </w:tc>
        <w:tc>
          <w:tcPr>
            <w:tcW w:w="2340" w:type="dxa"/>
          </w:tcPr>
          <w:p w14:paraId="4CCBF6F9" w14:textId="77777777" w:rsidR="00C27ACF" w:rsidRDefault="00000000">
            <w:r>
              <w:rPr>
                <w:sz w:val="20"/>
              </w:rPr>
              <w:t>Implement updateBookingStatus function with valid status transitions (pending→confirmed→completed/cancelled)</w:t>
            </w:r>
          </w:p>
        </w:tc>
        <w:tc>
          <w:tcPr>
            <w:tcW w:w="2340" w:type="dxa"/>
          </w:tcPr>
          <w:p w14:paraId="47CE8FCA" w14:textId="77777777" w:rsidR="00C27ACF" w:rsidRDefault="00000000">
            <w:r>
              <w:rPr>
                <w:sz w:val="20"/>
              </w:rPr>
              <w:t>4</w:t>
            </w:r>
          </w:p>
        </w:tc>
        <w:tc>
          <w:tcPr>
            <w:tcW w:w="2340" w:type="dxa"/>
          </w:tcPr>
          <w:p w14:paraId="5A6F1059" w14:textId="77777777" w:rsidR="00C27ACF" w:rsidRDefault="00000000">
            <w:r>
              <w:rPr>
                <w:sz w:val="20"/>
              </w:rPr>
              <w:t>Team Member 2</w:t>
            </w:r>
          </w:p>
        </w:tc>
      </w:tr>
      <w:tr w:rsidR="00C27ACF" w14:paraId="1E105BF4" w14:textId="77777777">
        <w:trPr>
          <w:jc w:val="center"/>
        </w:trPr>
        <w:tc>
          <w:tcPr>
            <w:tcW w:w="2340" w:type="dxa"/>
          </w:tcPr>
          <w:p w14:paraId="4824995C" w14:textId="77777777" w:rsidR="00C27ACF" w:rsidRDefault="00000000">
            <w:r>
              <w:rPr>
                <w:sz w:val="20"/>
              </w:rPr>
              <w:t>T8.6</w:t>
            </w:r>
          </w:p>
        </w:tc>
        <w:tc>
          <w:tcPr>
            <w:tcW w:w="2340" w:type="dxa"/>
          </w:tcPr>
          <w:p w14:paraId="3F1C49A5" w14:textId="77777777" w:rsidR="00C27ACF" w:rsidRDefault="00000000">
            <w:r>
              <w:rPr>
                <w:sz w:val="20"/>
              </w:rPr>
              <w:t>Create BookingDetail.jsx (Customer) page showing booking details, status, and provider info</w:t>
            </w:r>
          </w:p>
        </w:tc>
        <w:tc>
          <w:tcPr>
            <w:tcW w:w="2340" w:type="dxa"/>
          </w:tcPr>
          <w:p w14:paraId="3B421602" w14:textId="77777777" w:rsidR="00C27ACF" w:rsidRDefault="00000000">
            <w:r>
              <w:rPr>
                <w:sz w:val="20"/>
              </w:rPr>
              <w:t>3</w:t>
            </w:r>
          </w:p>
        </w:tc>
        <w:tc>
          <w:tcPr>
            <w:tcW w:w="2340" w:type="dxa"/>
          </w:tcPr>
          <w:p w14:paraId="7153271C" w14:textId="77777777" w:rsidR="00C27ACF" w:rsidRDefault="00000000">
            <w:r>
              <w:rPr>
                <w:sz w:val="20"/>
              </w:rPr>
              <w:t>Team Member 5</w:t>
            </w:r>
          </w:p>
        </w:tc>
      </w:tr>
      <w:tr w:rsidR="00C27ACF" w14:paraId="2EBDEFA9" w14:textId="77777777">
        <w:trPr>
          <w:jc w:val="center"/>
        </w:trPr>
        <w:tc>
          <w:tcPr>
            <w:tcW w:w="2340" w:type="dxa"/>
          </w:tcPr>
          <w:p w14:paraId="74A46000" w14:textId="77777777" w:rsidR="00C27ACF" w:rsidRDefault="00000000">
            <w:r>
              <w:rPr>
                <w:sz w:val="20"/>
              </w:rPr>
              <w:t>T8.7</w:t>
            </w:r>
          </w:p>
        </w:tc>
        <w:tc>
          <w:tcPr>
            <w:tcW w:w="2340" w:type="dxa"/>
          </w:tcPr>
          <w:p w14:paraId="6103E153" w14:textId="77777777" w:rsidR="00C27ACF" w:rsidRDefault="00000000">
            <w:r>
              <w:rPr>
                <w:sz w:val="20"/>
              </w:rPr>
              <w:t>Create bookings.api.js with createBooking, getMyBookings, and updateBookingStatus API calls</w:t>
            </w:r>
          </w:p>
        </w:tc>
        <w:tc>
          <w:tcPr>
            <w:tcW w:w="2340" w:type="dxa"/>
          </w:tcPr>
          <w:p w14:paraId="6CE81A9F" w14:textId="77777777" w:rsidR="00C27ACF" w:rsidRDefault="00000000">
            <w:r>
              <w:rPr>
                <w:sz w:val="20"/>
              </w:rPr>
              <w:t>2</w:t>
            </w:r>
          </w:p>
        </w:tc>
        <w:tc>
          <w:tcPr>
            <w:tcW w:w="2340" w:type="dxa"/>
          </w:tcPr>
          <w:p w14:paraId="1F522E10" w14:textId="77777777" w:rsidR="00C27ACF" w:rsidRDefault="00000000">
            <w:r>
              <w:rPr>
                <w:sz w:val="20"/>
              </w:rPr>
              <w:t>Team Member 5</w:t>
            </w:r>
          </w:p>
        </w:tc>
      </w:tr>
      <w:tr w:rsidR="00C27ACF" w14:paraId="622C1C2B" w14:textId="77777777">
        <w:trPr>
          <w:jc w:val="center"/>
        </w:trPr>
        <w:tc>
          <w:tcPr>
            <w:tcW w:w="2340" w:type="dxa"/>
          </w:tcPr>
          <w:p w14:paraId="479FE3B0" w14:textId="77777777" w:rsidR="00C27ACF" w:rsidRDefault="00000000">
            <w:r>
              <w:rPr>
                <w:sz w:val="20"/>
              </w:rPr>
              <w:t>T8.8</w:t>
            </w:r>
          </w:p>
        </w:tc>
        <w:tc>
          <w:tcPr>
            <w:tcW w:w="2340" w:type="dxa"/>
          </w:tcPr>
          <w:p w14:paraId="5BEEA0BE" w14:textId="77777777" w:rsidR="00C27ACF" w:rsidRDefault="00000000">
            <w:r>
              <w:rPr>
                <w:sz w:val="20"/>
              </w:rPr>
              <w:t>Write acceptance tests for booking confirmation (valid booking, already booked, scheduling conflict)</w:t>
            </w:r>
          </w:p>
        </w:tc>
        <w:tc>
          <w:tcPr>
            <w:tcW w:w="2340" w:type="dxa"/>
          </w:tcPr>
          <w:p w14:paraId="6C996FA3" w14:textId="77777777" w:rsidR="00C27ACF" w:rsidRDefault="00000000">
            <w:r>
              <w:rPr>
                <w:sz w:val="20"/>
              </w:rPr>
              <w:t>3</w:t>
            </w:r>
          </w:p>
        </w:tc>
        <w:tc>
          <w:tcPr>
            <w:tcW w:w="2340" w:type="dxa"/>
          </w:tcPr>
          <w:p w14:paraId="555CBF84" w14:textId="77777777" w:rsidR="00C27ACF" w:rsidRDefault="00000000">
            <w:r>
              <w:rPr>
                <w:sz w:val="20"/>
              </w:rPr>
              <w:t>Team Member 4</w:t>
            </w:r>
          </w:p>
        </w:tc>
      </w:tr>
    </w:tbl>
    <w:p w14:paraId="51418911" w14:textId="77777777" w:rsidR="00C27ACF" w:rsidRDefault="00000000">
      <w:r>
        <w:rPr>
          <w:i/>
          <w:sz w:val="18"/>
        </w:rPr>
        <w:t>Table 12: Disaggregated tasks for Story 8 – Confirm Booking with Calendar Blocking.</w:t>
      </w:r>
    </w:p>
    <w:p w14:paraId="5A343D25" w14:textId="77777777" w:rsidR="00C27ACF" w:rsidRDefault="00C27ACF"/>
    <w:p w14:paraId="211AAAD5" w14:textId="77777777" w:rsidR="00C27ACF" w:rsidRDefault="00000000">
      <w:r>
        <w:rPr>
          <w:b/>
          <w:sz w:val="24"/>
        </w:rPr>
        <w:t>Story 9: Admin Dashboard and Statistics</w:t>
      </w:r>
    </w:p>
    <w:p w14:paraId="1718608F" w14:textId="77777777" w:rsidR="00C27ACF" w:rsidRDefault="00000000">
      <w:r>
        <w:rPr>
          <w:i/>
        </w:rPr>
        <w:t>"As an Admin, I can view the platform dashboard with statistics so that I can monitor overall platform activity and health."</w:t>
      </w:r>
    </w:p>
    <w:p w14:paraId="1D3D03C0" w14:textId="77777777" w:rsidR="00C27ACF" w:rsidRDefault="00000000">
      <w:r>
        <w:rPr>
          <w:b/>
        </w:rPr>
        <w:t>Estimated Story Points: 3</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255A6D04" w14:textId="77777777">
        <w:trPr>
          <w:jc w:val="center"/>
        </w:trPr>
        <w:tc>
          <w:tcPr>
            <w:tcW w:w="2340" w:type="dxa"/>
            <w:shd w:val="clear" w:color="auto" w:fill="D9E2F3"/>
          </w:tcPr>
          <w:p w14:paraId="48C5A043" w14:textId="77777777" w:rsidR="00C27ACF" w:rsidRDefault="00000000">
            <w:r>
              <w:rPr>
                <w:b/>
                <w:sz w:val="20"/>
              </w:rPr>
              <w:t>Task</w:t>
            </w:r>
          </w:p>
        </w:tc>
        <w:tc>
          <w:tcPr>
            <w:tcW w:w="2340" w:type="dxa"/>
            <w:shd w:val="clear" w:color="auto" w:fill="D9E2F3"/>
          </w:tcPr>
          <w:p w14:paraId="60A1F711" w14:textId="77777777" w:rsidR="00C27ACF" w:rsidRDefault="00000000">
            <w:r>
              <w:rPr>
                <w:b/>
                <w:sz w:val="20"/>
              </w:rPr>
              <w:t>Description</w:t>
            </w:r>
          </w:p>
        </w:tc>
        <w:tc>
          <w:tcPr>
            <w:tcW w:w="2340" w:type="dxa"/>
            <w:shd w:val="clear" w:color="auto" w:fill="D9E2F3"/>
          </w:tcPr>
          <w:p w14:paraId="40902104" w14:textId="77777777" w:rsidR="00C27ACF" w:rsidRDefault="00000000">
            <w:r>
              <w:rPr>
                <w:b/>
                <w:sz w:val="20"/>
              </w:rPr>
              <w:t>Estimate (hrs)</w:t>
            </w:r>
          </w:p>
        </w:tc>
        <w:tc>
          <w:tcPr>
            <w:tcW w:w="2340" w:type="dxa"/>
            <w:shd w:val="clear" w:color="auto" w:fill="D9E2F3"/>
          </w:tcPr>
          <w:p w14:paraId="744F681F" w14:textId="77777777" w:rsidR="00C27ACF" w:rsidRDefault="00000000">
            <w:r>
              <w:rPr>
                <w:b/>
                <w:sz w:val="20"/>
              </w:rPr>
              <w:t>Developer</w:t>
            </w:r>
          </w:p>
        </w:tc>
      </w:tr>
      <w:tr w:rsidR="00C27ACF" w14:paraId="4C93F61A" w14:textId="77777777">
        <w:trPr>
          <w:jc w:val="center"/>
        </w:trPr>
        <w:tc>
          <w:tcPr>
            <w:tcW w:w="2340" w:type="dxa"/>
          </w:tcPr>
          <w:p w14:paraId="191500C2" w14:textId="77777777" w:rsidR="00C27ACF" w:rsidRDefault="00000000">
            <w:r>
              <w:rPr>
                <w:sz w:val="20"/>
              </w:rPr>
              <w:t>T9.1</w:t>
            </w:r>
          </w:p>
        </w:tc>
        <w:tc>
          <w:tcPr>
            <w:tcW w:w="2340" w:type="dxa"/>
          </w:tcPr>
          <w:p w14:paraId="55CABED5" w14:textId="77777777" w:rsidR="00C27ACF" w:rsidRDefault="00000000">
            <w:r>
              <w:rPr>
                <w:sz w:val="20"/>
              </w:rPr>
              <w:t>Implement getStats function in admin.controller.js with aggregated counts (users, services, bookings by status)</w:t>
            </w:r>
          </w:p>
        </w:tc>
        <w:tc>
          <w:tcPr>
            <w:tcW w:w="2340" w:type="dxa"/>
          </w:tcPr>
          <w:p w14:paraId="5E07DF99" w14:textId="77777777" w:rsidR="00C27ACF" w:rsidRDefault="00000000">
            <w:r>
              <w:rPr>
                <w:sz w:val="20"/>
              </w:rPr>
              <w:t>3</w:t>
            </w:r>
          </w:p>
        </w:tc>
        <w:tc>
          <w:tcPr>
            <w:tcW w:w="2340" w:type="dxa"/>
          </w:tcPr>
          <w:p w14:paraId="6F19D1D6" w14:textId="77777777" w:rsidR="00C27ACF" w:rsidRDefault="00000000">
            <w:r>
              <w:rPr>
                <w:sz w:val="20"/>
              </w:rPr>
              <w:t>Team Member 2</w:t>
            </w:r>
          </w:p>
        </w:tc>
      </w:tr>
      <w:tr w:rsidR="00C27ACF" w14:paraId="5392B374" w14:textId="77777777">
        <w:trPr>
          <w:jc w:val="center"/>
        </w:trPr>
        <w:tc>
          <w:tcPr>
            <w:tcW w:w="2340" w:type="dxa"/>
          </w:tcPr>
          <w:p w14:paraId="63552AEB" w14:textId="77777777" w:rsidR="00C27ACF" w:rsidRDefault="00000000">
            <w:r>
              <w:rPr>
                <w:sz w:val="20"/>
              </w:rPr>
              <w:t>T9.2</w:t>
            </w:r>
          </w:p>
        </w:tc>
        <w:tc>
          <w:tcPr>
            <w:tcW w:w="2340" w:type="dxa"/>
          </w:tcPr>
          <w:p w14:paraId="555C73A7" w14:textId="77777777" w:rsidR="00C27ACF" w:rsidRDefault="00000000">
            <w:r>
              <w:rPr>
                <w:sz w:val="20"/>
              </w:rPr>
              <w:t>Create admin.routes.js with GET /api/admin/stats route protected by admin role middleware</w:t>
            </w:r>
          </w:p>
        </w:tc>
        <w:tc>
          <w:tcPr>
            <w:tcW w:w="2340" w:type="dxa"/>
          </w:tcPr>
          <w:p w14:paraId="56CDB84A" w14:textId="77777777" w:rsidR="00C27ACF" w:rsidRDefault="00000000">
            <w:r>
              <w:rPr>
                <w:sz w:val="20"/>
              </w:rPr>
              <w:t>1</w:t>
            </w:r>
          </w:p>
        </w:tc>
        <w:tc>
          <w:tcPr>
            <w:tcW w:w="2340" w:type="dxa"/>
          </w:tcPr>
          <w:p w14:paraId="2D23DAEE" w14:textId="77777777" w:rsidR="00C27ACF" w:rsidRDefault="00000000">
            <w:r>
              <w:rPr>
                <w:sz w:val="20"/>
              </w:rPr>
              <w:t>Team Member 2</w:t>
            </w:r>
          </w:p>
        </w:tc>
      </w:tr>
      <w:tr w:rsidR="00C27ACF" w14:paraId="303757EC" w14:textId="77777777">
        <w:trPr>
          <w:jc w:val="center"/>
        </w:trPr>
        <w:tc>
          <w:tcPr>
            <w:tcW w:w="2340" w:type="dxa"/>
          </w:tcPr>
          <w:p w14:paraId="3DFB3E8F" w14:textId="77777777" w:rsidR="00C27ACF" w:rsidRDefault="00000000">
            <w:r>
              <w:rPr>
                <w:sz w:val="20"/>
              </w:rPr>
              <w:t>T9.3</w:t>
            </w:r>
          </w:p>
        </w:tc>
        <w:tc>
          <w:tcPr>
            <w:tcW w:w="2340" w:type="dxa"/>
          </w:tcPr>
          <w:p w14:paraId="6A9BD07C" w14:textId="77777777" w:rsidR="00C27ACF" w:rsidRDefault="00000000">
            <w:r>
              <w:rPr>
                <w:sz w:val="20"/>
              </w:rPr>
              <w:t>Create Admin Dashboard.jsx page with statistics cards (total users, providers, services, bookings)</w:t>
            </w:r>
          </w:p>
        </w:tc>
        <w:tc>
          <w:tcPr>
            <w:tcW w:w="2340" w:type="dxa"/>
          </w:tcPr>
          <w:p w14:paraId="769A0B65" w14:textId="77777777" w:rsidR="00C27ACF" w:rsidRDefault="00000000">
            <w:r>
              <w:rPr>
                <w:sz w:val="20"/>
              </w:rPr>
              <w:t>3</w:t>
            </w:r>
          </w:p>
        </w:tc>
        <w:tc>
          <w:tcPr>
            <w:tcW w:w="2340" w:type="dxa"/>
          </w:tcPr>
          <w:p w14:paraId="0EB4268B" w14:textId="77777777" w:rsidR="00C27ACF" w:rsidRDefault="00000000">
            <w:r>
              <w:rPr>
                <w:sz w:val="20"/>
              </w:rPr>
              <w:t>Team Member 3</w:t>
            </w:r>
          </w:p>
        </w:tc>
      </w:tr>
      <w:tr w:rsidR="00C27ACF" w14:paraId="265A3418" w14:textId="77777777">
        <w:trPr>
          <w:jc w:val="center"/>
        </w:trPr>
        <w:tc>
          <w:tcPr>
            <w:tcW w:w="2340" w:type="dxa"/>
          </w:tcPr>
          <w:p w14:paraId="5634BFC4" w14:textId="77777777" w:rsidR="00C27ACF" w:rsidRDefault="00000000">
            <w:r>
              <w:rPr>
                <w:sz w:val="20"/>
              </w:rPr>
              <w:t>T9.4</w:t>
            </w:r>
          </w:p>
        </w:tc>
        <w:tc>
          <w:tcPr>
            <w:tcW w:w="2340" w:type="dxa"/>
          </w:tcPr>
          <w:p w14:paraId="40ADA389" w14:textId="77777777" w:rsidR="00C27ACF" w:rsidRDefault="00000000">
            <w:r>
              <w:rPr>
                <w:sz w:val="20"/>
              </w:rPr>
              <w:t>Write acceptance tests for admin stats endpoint (admin access, non-admin rejection)</w:t>
            </w:r>
          </w:p>
        </w:tc>
        <w:tc>
          <w:tcPr>
            <w:tcW w:w="2340" w:type="dxa"/>
          </w:tcPr>
          <w:p w14:paraId="606796BC" w14:textId="77777777" w:rsidR="00C27ACF" w:rsidRDefault="00000000">
            <w:r>
              <w:rPr>
                <w:sz w:val="20"/>
              </w:rPr>
              <w:t>2</w:t>
            </w:r>
          </w:p>
        </w:tc>
        <w:tc>
          <w:tcPr>
            <w:tcW w:w="2340" w:type="dxa"/>
          </w:tcPr>
          <w:p w14:paraId="010E8D95" w14:textId="77777777" w:rsidR="00C27ACF" w:rsidRDefault="00000000">
            <w:r>
              <w:rPr>
                <w:sz w:val="20"/>
              </w:rPr>
              <w:t>Team Member 4</w:t>
            </w:r>
          </w:p>
        </w:tc>
      </w:tr>
    </w:tbl>
    <w:p w14:paraId="6D8D4194" w14:textId="77777777" w:rsidR="00C27ACF" w:rsidRDefault="00000000">
      <w:r>
        <w:rPr>
          <w:i/>
          <w:sz w:val="18"/>
        </w:rPr>
        <w:t>Table 13: Disaggregated tasks for Story 9 – Admin Dashboard and Statistics.</w:t>
      </w:r>
    </w:p>
    <w:p w14:paraId="5F19AD55" w14:textId="77777777" w:rsidR="00C27ACF" w:rsidRDefault="00C27ACF"/>
    <w:p w14:paraId="771B80F3" w14:textId="77777777" w:rsidR="00C27ACF" w:rsidRDefault="00000000">
      <w:r>
        <w:rPr>
          <w:b/>
          <w:sz w:val="24"/>
        </w:rPr>
        <w:t>Story 10: Admin User Management</w:t>
      </w:r>
    </w:p>
    <w:p w14:paraId="752ED9C5" w14:textId="77777777" w:rsidR="00C27ACF" w:rsidRDefault="00000000">
      <w:r>
        <w:rPr>
          <w:i/>
        </w:rPr>
        <w:t>"As an Admin, I can view, update, and delete user accounts so that I can manage the platform users and maintain quality."</w:t>
      </w:r>
    </w:p>
    <w:p w14:paraId="21653F33" w14:textId="77777777" w:rsidR="00C27ACF" w:rsidRDefault="00000000">
      <w:r>
        <w:rPr>
          <w:b/>
        </w:rPr>
        <w:t>Estimated Story Points: 3</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6163330D" w14:textId="77777777">
        <w:trPr>
          <w:jc w:val="center"/>
        </w:trPr>
        <w:tc>
          <w:tcPr>
            <w:tcW w:w="2340" w:type="dxa"/>
            <w:shd w:val="clear" w:color="auto" w:fill="D9E2F3"/>
          </w:tcPr>
          <w:p w14:paraId="443638E8" w14:textId="77777777" w:rsidR="00C27ACF" w:rsidRDefault="00000000">
            <w:r>
              <w:rPr>
                <w:b/>
                <w:sz w:val="20"/>
              </w:rPr>
              <w:t>Task</w:t>
            </w:r>
          </w:p>
        </w:tc>
        <w:tc>
          <w:tcPr>
            <w:tcW w:w="2340" w:type="dxa"/>
            <w:shd w:val="clear" w:color="auto" w:fill="D9E2F3"/>
          </w:tcPr>
          <w:p w14:paraId="6F31EAA7" w14:textId="77777777" w:rsidR="00C27ACF" w:rsidRDefault="00000000">
            <w:r>
              <w:rPr>
                <w:b/>
                <w:sz w:val="20"/>
              </w:rPr>
              <w:t>Description</w:t>
            </w:r>
          </w:p>
        </w:tc>
        <w:tc>
          <w:tcPr>
            <w:tcW w:w="2340" w:type="dxa"/>
            <w:shd w:val="clear" w:color="auto" w:fill="D9E2F3"/>
          </w:tcPr>
          <w:p w14:paraId="690408B8" w14:textId="77777777" w:rsidR="00C27ACF" w:rsidRDefault="00000000">
            <w:r>
              <w:rPr>
                <w:b/>
                <w:sz w:val="20"/>
              </w:rPr>
              <w:t>Estimate (hrs)</w:t>
            </w:r>
          </w:p>
        </w:tc>
        <w:tc>
          <w:tcPr>
            <w:tcW w:w="2340" w:type="dxa"/>
            <w:shd w:val="clear" w:color="auto" w:fill="D9E2F3"/>
          </w:tcPr>
          <w:p w14:paraId="5ACF6504" w14:textId="77777777" w:rsidR="00C27ACF" w:rsidRDefault="00000000">
            <w:r>
              <w:rPr>
                <w:b/>
                <w:sz w:val="20"/>
              </w:rPr>
              <w:t>Developer</w:t>
            </w:r>
          </w:p>
        </w:tc>
      </w:tr>
      <w:tr w:rsidR="00C27ACF" w14:paraId="41771F02" w14:textId="77777777">
        <w:trPr>
          <w:jc w:val="center"/>
        </w:trPr>
        <w:tc>
          <w:tcPr>
            <w:tcW w:w="2340" w:type="dxa"/>
          </w:tcPr>
          <w:p w14:paraId="35AA6971" w14:textId="77777777" w:rsidR="00C27ACF" w:rsidRDefault="00000000">
            <w:r>
              <w:rPr>
                <w:sz w:val="20"/>
              </w:rPr>
              <w:t>T10.1</w:t>
            </w:r>
          </w:p>
        </w:tc>
        <w:tc>
          <w:tcPr>
            <w:tcW w:w="2340" w:type="dxa"/>
          </w:tcPr>
          <w:p w14:paraId="659BE738" w14:textId="77777777" w:rsidR="00C27ACF" w:rsidRDefault="00000000">
            <w:r>
              <w:rPr>
                <w:sz w:val="20"/>
              </w:rPr>
              <w:t>Implement getAllUsers, getUserById, updateUser, and deleteUser functions in admin.controller.js</w:t>
            </w:r>
          </w:p>
        </w:tc>
        <w:tc>
          <w:tcPr>
            <w:tcW w:w="2340" w:type="dxa"/>
          </w:tcPr>
          <w:p w14:paraId="29024103" w14:textId="77777777" w:rsidR="00C27ACF" w:rsidRDefault="00000000">
            <w:r>
              <w:rPr>
                <w:sz w:val="20"/>
              </w:rPr>
              <w:t>4</w:t>
            </w:r>
          </w:p>
        </w:tc>
        <w:tc>
          <w:tcPr>
            <w:tcW w:w="2340" w:type="dxa"/>
          </w:tcPr>
          <w:p w14:paraId="5684D89F" w14:textId="77777777" w:rsidR="00C27ACF" w:rsidRDefault="00000000">
            <w:r>
              <w:rPr>
                <w:sz w:val="20"/>
              </w:rPr>
              <w:t>Team Member 2</w:t>
            </w:r>
          </w:p>
        </w:tc>
      </w:tr>
      <w:tr w:rsidR="00C27ACF" w14:paraId="3DCBDCCF" w14:textId="77777777">
        <w:trPr>
          <w:jc w:val="center"/>
        </w:trPr>
        <w:tc>
          <w:tcPr>
            <w:tcW w:w="2340" w:type="dxa"/>
          </w:tcPr>
          <w:p w14:paraId="11ED6200" w14:textId="77777777" w:rsidR="00C27ACF" w:rsidRDefault="00000000">
            <w:r>
              <w:rPr>
                <w:sz w:val="20"/>
              </w:rPr>
              <w:t>T10.2</w:t>
            </w:r>
          </w:p>
        </w:tc>
        <w:tc>
          <w:tcPr>
            <w:tcW w:w="2340" w:type="dxa"/>
          </w:tcPr>
          <w:p w14:paraId="5AD55E69" w14:textId="77777777" w:rsidR="00C27ACF" w:rsidRDefault="00000000">
            <w:r>
              <w:rPr>
                <w:sz w:val="20"/>
              </w:rPr>
              <w:t>Create admin routes for user management (GET, PUT, DELETE /api/admin/users)</w:t>
            </w:r>
          </w:p>
        </w:tc>
        <w:tc>
          <w:tcPr>
            <w:tcW w:w="2340" w:type="dxa"/>
          </w:tcPr>
          <w:p w14:paraId="4693B5C4" w14:textId="77777777" w:rsidR="00C27ACF" w:rsidRDefault="00000000">
            <w:r>
              <w:rPr>
                <w:sz w:val="20"/>
              </w:rPr>
              <w:t>2</w:t>
            </w:r>
          </w:p>
        </w:tc>
        <w:tc>
          <w:tcPr>
            <w:tcW w:w="2340" w:type="dxa"/>
          </w:tcPr>
          <w:p w14:paraId="2BB0EEF4" w14:textId="77777777" w:rsidR="00C27ACF" w:rsidRDefault="00000000">
            <w:r>
              <w:rPr>
                <w:sz w:val="20"/>
              </w:rPr>
              <w:t>Team Member 2</w:t>
            </w:r>
          </w:p>
        </w:tc>
      </w:tr>
      <w:tr w:rsidR="00C27ACF" w14:paraId="3EFC4C76" w14:textId="77777777">
        <w:trPr>
          <w:jc w:val="center"/>
        </w:trPr>
        <w:tc>
          <w:tcPr>
            <w:tcW w:w="2340" w:type="dxa"/>
          </w:tcPr>
          <w:p w14:paraId="50E2C6B1" w14:textId="77777777" w:rsidR="00C27ACF" w:rsidRDefault="00000000">
            <w:r>
              <w:rPr>
                <w:sz w:val="20"/>
              </w:rPr>
              <w:t>T10.3</w:t>
            </w:r>
          </w:p>
        </w:tc>
        <w:tc>
          <w:tcPr>
            <w:tcW w:w="2340" w:type="dxa"/>
          </w:tcPr>
          <w:p w14:paraId="26ED57CF" w14:textId="77777777" w:rsidR="00C27ACF" w:rsidRDefault="00000000">
            <w:r>
              <w:rPr>
                <w:sz w:val="20"/>
              </w:rPr>
              <w:t>Create Admin Users.jsx page with user list table, role filter, activate/deactivate toggle, and delete button</w:t>
            </w:r>
          </w:p>
        </w:tc>
        <w:tc>
          <w:tcPr>
            <w:tcW w:w="2340" w:type="dxa"/>
          </w:tcPr>
          <w:p w14:paraId="7A4E5C10" w14:textId="77777777" w:rsidR="00C27ACF" w:rsidRDefault="00000000">
            <w:r>
              <w:rPr>
                <w:sz w:val="20"/>
              </w:rPr>
              <w:t>4</w:t>
            </w:r>
          </w:p>
        </w:tc>
        <w:tc>
          <w:tcPr>
            <w:tcW w:w="2340" w:type="dxa"/>
          </w:tcPr>
          <w:p w14:paraId="2B2ED709" w14:textId="77777777" w:rsidR="00C27ACF" w:rsidRDefault="00000000">
            <w:r>
              <w:rPr>
                <w:sz w:val="20"/>
              </w:rPr>
              <w:t>Team Member 3</w:t>
            </w:r>
          </w:p>
        </w:tc>
      </w:tr>
      <w:tr w:rsidR="00C27ACF" w14:paraId="5ED17EE0" w14:textId="77777777">
        <w:trPr>
          <w:jc w:val="center"/>
        </w:trPr>
        <w:tc>
          <w:tcPr>
            <w:tcW w:w="2340" w:type="dxa"/>
          </w:tcPr>
          <w:p w14:paraId="700E1CB0" w14:textId="77777777" w:rsidR="00C27ACF" w:rsidRDefault="00000000">
            <w:r>
              <w:rPr>
                <w:sz w:val="20"/>
              </w:rPr>
              <w:t>T10.4</w:t>
            </w:r>
          </w:p>
        </w:tc>
        <w:tc>
          <w:tcPr>
            <w:tcW w:w="2340" w:type="dxa"/>
          </w:tcPr>
          <w:p w14:paraId="686F7343" w14:textId="77777777" w:rsidR="00C27ACF" w:rsidRDefault="00000000">
            <w:r>
              <w:rPr>
                <w:sz w:val="20"/>
              </w:rPr>
              <w:t>Write acceptance tests for user management (list by role, deactivate user, delete user, prevent admin deletion)</w:t>
            </w:r>
          </w:p>
        </w:tc>
        <w:tc>
          <w:tcPr>
            <w:tcW w:w="2340" w:type="dxa"/>
          </w:tcPr>
          <w:p w14:paraId="16A5BDC4" w14:textId="77777777" w:rsidR="00C27ACF" w:rsidRDefault="00000000">
            <w:r>
              <w:rPr>
                <w:sz w:val="20"/>
              </w:rPr>
              <w:t>3</w:t>
            </w:r>
          </w:p>
        </w:tc>
        <w:tc>
          <w:tcPr>
            <w:tcW w:w="2340" w:type="dxa"/>
          </w:tcPr>
          <w:p w14:paraId="6F6DB54F" w14:textId="77777777" w:rsidR="00C27ACF" w:rsidRDefault="00000000">
            <w:r>
              <w:rPr>
                <w:sz w:val="20"/>
              </w:rPr>
              <w:t>Team Member 4</w:t>
            </w:r>
          </w:p>
        </w:tc>
      </w:tr>
    </w:tbl>
    <w:p w14:paraId="25FD35DD" w14:textId="77777777" w:rsidR="00C27ACF" w:rsidRDefault="00000000">
      <w:r>
        <w:rPr>
          <w:i/>
          <w:sz w:val="18"/>
        </w:rPr>
        <w:t>Table 14: Disaggregated tasks for Story 10 – Admin User Management.</w:t>
      </w:r>
    </w:p>
    <w:p w14:paraId="7E0814A1" w14:textId="77777777" w:rsidR="00C27ACF" w:rsidRDefault="00C27ACF"/>
    <w:p w14:paraId="170C7148" w14:textId="77777777" w:rsidR="00C27ACF" w:rsidRDefault="00000000">
      <w:r>
        <w:rPr>
          <w:b/>
          <w:sz w:val="24"/>
        </w:rPr>
        <w:t>Story 11: Ratings and Review Moderation</w:t>
      </w:r>
    </w:p>
    <w:p w14:paraId="53629652" w14:textId="77777777" w:rsidR="00C27ACF" w:rsidRDefault="00000000">
      <w:r>
        <w:rPr>
          <w:i/>
        </w:rPr>
        <w:t>"As an Admin, I can view and delete user reviews so that I can moderate inappropriate content and maintain platform trust."</w:t>
      </w:r>
    </w:p>
    <w:p w14:paraId="082DA65A" w14:textId="77777777" w:rsidR="00C27ACF" w:rsidRDefault="00000000">
      <w:r>
        <w:rPr>
          <w:b/>
        </w:rPr>
        <w:t>Estimated Story Points: 3</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7FE54A28" w14:textId="77777777">
        <w:trPr>
          <w:jc w:val="center"/>
        </w:trPr>
        <w:tc>
          <w:tcPr>
            <w:tcW w:w="2340" w:type="dxa"/>
            <w:shd w:val="clear" w:color="auto" w:fill="D9E2F3"/>
          </w:tcPr>
          <w:p w14:paraId="5A538703" w14:textId="77777777" w:rsidR="00C27ACF" w:rsidRDefault="00000000">
            <w:r>
              <w:rPr>
                <w:b/>
                <w:sz w:val="20"/>
              </w:rPr>
              <w:t>Task</w:t>
            </w:r>
          </w:p>
        </w:tc>
        <w:tc>
          <w:tcPr>
            <w:tcW w:w="2340" w:type="dxa"/>
            <w:shd w:val="clear" w:color="auto" w:fill="D9E2F3"/>
          </w:tcPr>
          <w:p w14:paraId="516F6065" w14:textId="77777777" w:rsidR="00C27ACF" w:rsidRDefault="00000000">
            <w:r>
              <w:rPr>
                <w:b/>
                <w:sz w:val="20"/>
              </w:rPr>
              <w:t>Description</w:t>
            </w:r>
          </w:p>
        </w:tc>
        <w:tc>
          <w:tcPr>
            <w:tcW w:w="2340" w:type="dxa"/>
            <w:shd w:val="clear" w:color="auto" w:fill="D9E2F3"/>
          </w:tcPr>
          <w:p w14:paraId="38D1E885" w14:textId="77777777" w:rsidR="00C27ACF" w:rsidRDefault="00000000">
            <w:r>
              <w:rPr>
                <w:b/>
                <w:sz w:val="20"/>
              </w:rPr>
              <w:t>Estimate (hrs)</w:t>
            </w:r>
          </w:p>
        </w:tc>
        <w:tc>
          <w:tcPr>
            <w:tcW w:w="2340" w:type="dxa"/>
            <w:shd w:val="clear" w:color="auto" w:fill="D9E2F3"/>
          </w:tcPr>
          <w:p w14:paraId="67D20A62" w14:textId="77777777" w:rsidR="00C27ACF" w:rsidRDefault="00000000">
            <w:r>
              <w:rPr>
                <w:b/>
                <w:sz w:val="20"/>
              </w:rPr>
              <w:t>Developer</w:t>
            </w:r>
          </w:p>
        </w:tc>
      </w:tr>
      <w:tr w:rsidR="00C27ACF" w14:paraId="3C015042" w14:textId="77777777">
        <w:trPr>
          <w:jc w:val="center"/>
        </w:trPr>
        <w:tc>
          <w:tcPr>
            <w:tcW w:w="2340" w:type="dxa"/>
          </w:tcPr>
          <w:p w14:paraId="1A5AEAB4" w14:textId="77777777" w:rsidR="00C27ACF" w:rsidRDefault="00000000">
            <w:r>
              <w:rPr>
                <w:sz w:val="20"/>
              </w:rPr>
              <w:t>T11.1</w:t>
            </w:r>
          </w:p>
        </w:tc>
        <w:tc>
          <w:tcPr>
            <w:tcW w:w="2340" w:type="dxa"/>
          </w:tcPr>
          <w:p w14:paraId="2CEAACC5" w14:textId="77777777" w:rsidR="00C27ACF" w:rsidRDefault="00000000">
            <w:r>
              <w:rPr>
                <w:sz w:val="20"/>
              </w:rPr>
              <w:t>Implement submitRating function in bookings.controller.js (score, comment, completed-only, no duplicates)</w:t>
            </w:r>
          </w:p>
        </w:tc>
        <w:tc>
          <w:tcPr>
            <w:tcW w:w="2340" w:type="dxa"/>
          </w:tcPr>
          <w:p w14:paraId="41F2CFF1" w14:textId="77777777" w:rsidR="00C27ACF" w:rsidRDefault="00000000">
            <w:r>
              <w:rPr>
                <w:sz w:val="20"/>
              </w:rPr>
              <w:t>3</w:t>
            </w:r>
          </w:p>
        </w:tc>
        <w:tc>
          <w:tcPr>
            <w:tcW w:w="2340" w:type="dxa"/>
          </w:tcPr>
          <w:p w14:paraId="1B202A3E" w14:textId="77777777" w:rsidR="00C27ACF" w:rsidRDefault="00000000">
            <w:r>
              <w:rPr>
                <w:sz w:val="20"/>
              </w:rPr>
              <w:t>Minh Lieu</w:t>
            </w:r>
          </w:p>
        </w:tc>
      </w:tr>
      <w:tr w:rsidR="00C27ACF" w14:paraId="3432EBB4" w14:textId="77777777">
        <w:trPr>
          <w:jc w:val="center"/>
        </w:trPr>
        <w:tc>
          <w:tcPr>
            <w:tcW w:w="2340" w:type="dxa"/>
          </w:tcPr>
          <w:p w14:paraId="1970D59C" w14:textId="77777777" w:rsidR="00C27ACF" w:rsidRDefault="00000000">
            <w:r>
              <w:rPr>
                <w:sz w:val="20"/>
              </w:rPr>
              <w:t>T11.2</w:t>
            </w:r>
          </w:p>
        </w:tc>
        <w:tc>
          <w:tcPr>
            <w:tcW w:w="2340" w:type="dxa"/>
          </w:tcPr>
          <w:p w14:paraId="18BF8F27" w14:textId="77777777" w:rsidR="00C27ACF" w:rsidRDefault="00000000">
            <w:r>
              <w:rPr>
                <w:sz w:val="20"/>
              </w:rPr>
              <w:t>Implement getAllReviews and deleteReview functions in admin.controller.js</w:t>
            </w:r>
          </w:p>
        </w:tc>
        <w:tc>
          <w:tcPr>
            <w:tcW w:w="2340" w:type="dxa"/>
          </w:tcPr>
          <w:p w14:paraId="07E3779B" w14:textId="77777777" w:rsidR="00C27ACF" w:rsidRDefault="00000000">
            <w:r>
              <w:rPr>
                <w:sz w:val="20"/>
              </w:rPr>
              <w:t>3</w:t>
            </w:r>
          </w:p>
        </w:tc>
        <w:tc>
          <w:tcPr>
            <w:tcW w:w="2340" w:type="dxa"/>
          </w:tcPr>
          <w:p w14:paraId="3C701DC5" w14:textId="77777777" w:rsidR="00C27ACF" w:rsidRDefault="00000000">
            <w:r>
              <w:rPr>
                <w:sz w:val="20"/>
              </w:rPr>
              <w:t>Team Member 2</w:t>
            </w:r>
          </w:p>
        </w:tc>
      </w:tr>
      <w:tr w:rsidR="00C27ACF" w14:paraId="636CFD2B" w14:textId="77777777">
        <w:trPr>
          <w:jc w:val="center"/>
        </w:trPr>
        <w:tc>
          <w:tcPr>
            <w:tcW w:w="2340" w:type="dxa"/>
          </w:tcPr>
          <w:p w14:paraId="208929C4" w14:textId="77777777" w:rsidR="00C27ACF" w:rsidRDefault="00000000">
            <w:r>
              <w:rPr>
                <w:sz w:val="20"/>
              </w:rPr>
              <w:lastRenderedPageBreak/>
              <w:t>T11.3</w:t>
            </w:r>
          </w:p>
        </w:tc>
        <w:tc>
          <w:tcPr>
            <w:tcW w:w="2340" w:type="dxa"/>
          </w:tcPr>
          <w:p w14:paraId="491401B8" w14:textId="77777777" w:rsidR="00C27ACF" w:rsidRDefault="00000000">
            <w:r>
              <w:rPr>
                <w:sz w:val="20"/>
              </w:rPr>
              <w:t>Create Admin Providers.jsx (Reviews) page with review list, rating display, and delete button</w:t>
            </w:r>
          </w:p>
        </w:tc>
        <w:tc>
          <w:tcPr>
            <w:tcW w:w="2340" w:type="dxa"/>
          </w:tcPr>
          <w:p w14:paraId="1F92CE8E" w14:textId="77777777" w:rsidR="00C27ACF" w:rsidRDefault="00000000">
            <w:r>
              <w:rPr>
                <w:sz w:val="20"/>
              </w:rPr>
              <w:t>3</w:t>
            </w:r>
          </w:p>
        </w:tc>
        <w:tc>
          <w:tcPr>
            <w:tcW w:w="2340" w:type="dxa"/>
          </w:tcPr>
          <w:p w14:paraId="5E0AE7D7" w14:textId="77777777" w:rsidR="00C27ACF" w:rsidRDefault="00000000">
            <w:r>
              <w:rPr>
                <w:sz w:val="20"/>
              </w:rPr>
              <w:t>Team Member 5</w:t>
            </w:r>
          </w:p>
        </w:tc>
      </w:tr>
      <w:tr w:rsidR="00C27ACF" w14:paraId="2AB2A1C4" w14:textId="77777777">
        <w:trPr>
          <w:jc w:val="center"/>
        </w:trPr>
        <w:tc>
          <w:tcPr>
            <w:tcW w:w="2340" w:type="dxa"/>
          </w:tcPr>
          <w:p w14:paraId="67394132" w14:textId="77777777" w:rsidR="00C27ACF" w:rsidRDefault="00000000">
            <w:r>
              <w:rPr>
                <w:sz w:val="20"/>
              </w:rPr>
              <w:t>T11.4</w:t>
            </w:r>
          </w:p>
        </w:tc>
        <w:tc>
          <w:tcPr>
            <w:tcW w:w="2340" w:type="dxa"/>
          </w:tcPr>
          <w:p w14:paraId="1A870E8E" w14:textId="77777777" w:rsidR="00C27ACF" w:rsidRDefault="00000000">
            <w:r>
              <w:rPr>
                <w:sz w:val="20"/>
              </w:rPr>
              <w:t>Write acceptance tests for review moderation (list reviews, delete review)</w:t>
            </w:r>
          </w:p>
        </w:tc>
        <w:tc>
          <w:tcPr>
            <w:tcW w:w="2340" w:type="dxa"/>
          </w:tcPr>
          <w:p w14:paraId="4A462CEF" w14:textId="77777777" w:rsidR="00C27ACF" w:rsidRDefault="00000000">
            <w:r>
              <w:rPr>
                <w:sz w:val="20"/>
              </w:rPr>
              <w:t>2</w:t>
            </w:r>
          </w:p>
        </w:tc>
        <w:tc>
          <w:tcPr>
            <w:tcW w:w="2340" w:type="dxa"/>
          </w:tcPr>
          <w:p w14:paraId="0136B461" w14:textId="77777777" w:rsidR="00C27ACF" w:rsidRDefault="00000000">
            <w:r>
              <w:rPr>
                <w:sz w:val="20"/>
              </w:rPr>
              <w:t>Team Member 4</w:t>
            </w:r>
          </w:p>
        </w:tc>
      </w:tr>
    </w:tbl>
    <w:p w14:paraId="21F49C58" w14:textId="77777777" w:rsidR="00C27ACF" w:rsidRDefault="00000000">
      <w:r>
        <w:rPr>
          <w:i/>
          <w:sz w:val="18"/>
        </w:rPr>
        <w:t>Table 15: Disaggregated tasks for Story 11 – Ratings and Review Moderation.</w:t>
      </w:r>
    </w:p>
    <w:p w14:paraId="401EAD87" w14:textId="77777777" w:rsidR="00C27ACF" w:rsidRDefault="00C27ACF"/>
    <w:p w14:paraId="73F3F629" w14:textId="77777777" w:rsidR="00C27ACF" w:rsidRDefault="00000000">
      <w:r>
        <w:rPr>
          <w:b/>
          <w:sz w:val="24"/>
        </w:rPr>
        <w:t>Story 12: Provider Availability Management</w:t>
      </w:r>
    </w:p>
    <w:p w14:paraId="71376A85" w14:textId="77777777" w:rsidR="00C27ACF" w:rsidRDefault="00000000">
      <w:r>
        <w:rPr>
          <w:i/>
        </w:rPr>
        <w:t>"As a Service Provider, I can manage my availability calendar by creating, updating, and deleting time slots so that customers know when I am available."</w:t>
      </w:r>
    </w:p>
    <w:p w14:paraId="75FE523F" w14:textId="77777777" w:rsidR="00C27ACF" w:rsidRDefault="00000000">
      <w:r>
        <w:rPr>
          <w:b/>
        </w:rPr>
        <w:t>Estimated Story Points: 3</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7C7D5D80" w14:textId="77777777">
        <w:trPr>
          <w:jc w:val="center"/>
        </w:trPr>
        <w:tc>
          <w:tcPr>
            <w:tcW w:w="2340" w:type="dxa"/>
            <w:shd w:val="clear" w:color="auto" w:fill="D9E2F3"/>
          </w:tcPr>
          <w:p w14:paraId="38A62450" w14:textId="77777777" w:rsidR="00C27ACF" w:rsidRDefault="00000000">
            <w:r>
              <w:rPr>
                <w:b/>
                <w:sz w:val="20"/>
              </w:rPr>
              <w:t>Task</w:t>
            </w:r>
          </w:p>
        </w:tc>
        <w:tc>
          <w:tcPr>
            <w:tcW w:w="2340" w:type="dxa"/>
            <w:shd w:val="clear" w:color="auto" w:fill="D9E2F3"/>
          </w:tcPr>
          <w:p w14:paraId="58CBDA6B" w14:textId="77777777" w:rsidR="00C27ACF" w:rsidRDefault="00000000">
            <w:r>
              <w:rPr>
                <w:b/>
                <w:sz w:val="20"/>
              </w:rPr>
              <w:t>Description</w:t>
            </w:r>
          </w:p>
        </w:tc>
        <w:tc>
          <w:tcPr>
            <w:tcW w:w="2340" w:type="dxa"/>
            <w:shd w:val="clear" w:color="auto" w:fill="D9E2F3"/>
          </w:tcPr>
          <w:p w14:paraId="1F870E0B" w14:textId="77777777" w:rsidR="00C27ACF" w:rsidRDefault="00000000">
            <w:r>
              <w:rPr>
                <w:b/>
                <w:sz w:val="20"/>
              </w:rPr>
              <w:t>Estimate (hrs)</w:t>
            </w:r>
          </w:p>
        </w:tc>
        <w:tc>
          <w:tcPr>
            <w:tcW w:w="2340" w:type="dxa"/>
            <w:shd w:val="clear" w:color="auto" w:fill="D9E2F3"/>
          </w:tcPr>
          <w:p w14:paraId="1B32874D" w14:textId="77777777" w:rsidR="00C27ACF" w:rsidRDefault="00000000">
            <w:r>
              <w:rPr>
                <w:b/>
                <w:sz w:val="20"/>
              </w:rPr>
              <w:t>Developer</w:t>
            </w:r>
          </w:p>
        </w:tc>
      </w:tr>
      <w:tr w:rsidR="00C27ACF" w14:paraId="798B8624" w14:textId="77777777">
        <w:trPr>
          <w:jc w:val="center"/>
        </w:trPr>
        <w:tc>
          <w:tcPr>
            <w:tcW w:w="2340" w:type="dxa"/>
          </w:tcPr>
          <w:p w14:paraId="7078F11B" w14:textId="77777777" w:rsidR="00C27ACF" w:rsidRDefault="00000000">
            <w:r>
              <w:rPr>
                <w:sz w:val="20"/>
              </w:rPr>
              <w:t>T12.1</w:t>
            </w:r>
          </w:p>
        </w:tc>
        <w:tc>
          <w:tcPr>
            <w:tcW w:w="2340" w:type="dxa"/>
          </w:tcPr>
          <w:p w14:paraId="6AC69184" w14:textId="77777777" w:rsidR="00C27ACF" w:rsidRDefault="00000000">
            <w:r>
              <w:rPr>
                <w:sz w:val="20"/>
              </w:rPr>
              <w:t>Implement createAvailability, getMyAvailability, updateAvailability, and deleteAvailability functions in availability.controller.js with overlap detection and blocked-slot protection</w:t>
            </w:r>
          </w:p>
        </w:tc>
        <w:tc>
          <w:tcPr>
            <w:tcW w:w="2340" w:type="dxa"/>
          </w:tcPr>
          <w:p w14:paraId="5EC966C5" w14:textId="77777777" w:rsidR="00C27ACF" w:rsidRDefault="00000000">
            <w:r>
              <w:rPr>
                <w:sz w:val="20"/>
              </w:rPr>
              <w:t>5</w:t>
            </w:r>
          </w:p>
        </w:tc>
        <w:tc>
          <w:tcPr>
            <w:tcW w:w="2340" w:type="dxa"/>
          </w:tcPr>
          <w:p w14:paraId="6F786A1B" w14:textId="77777777" w:rsidR="00C27ACF" w:rsidRDefault="00000000">
            <w:r>
              <w:rPr>
                <w:sz w:val="20"/>
              </w:rPr>
              <w:t>Minh Lieu</w:t>
            </w:r>
          </w:p>
        </w:tc>
      </w:tr>
      <w:tr w:rsidR="00C27ACF" w14:paraId="6883EAB2" w14:textId="77777777">
        <w:trPr>
          <w:jc w:val="center"/>
        </w:trPr>
        <w:tc>
          <w:tcPr>
            <w:tcW w:w="2340" w:type="dxa"/>
          </w:tcPr>
          <w:p w14:paraId="78A60856" w14:textId="77777777" w:rsidR="00C27ACF" w:rsidRDefault="00000000">
            <w:r>
              <w:rPr>
                <w:sz w:val="20"/>
              </w:rPr>
              <w:t>T12.2</w:t>
            </w:r>
          </w:p>
        </w:tc>
        <w:tc>
          <w:tcPr>
            <w:tcW w:w="2340" w:type="dxa"/>
          </w:tcPr>
          <w:p w14:paraId="149AD5CA" w14:textId="77777777" w:rsidR="00C27ACF" w:rsidRDefault="00000000">
            <w:r>
              <w:rPr>
                <w:sz w:val="20"/>
              </w:rPr>
              <w:t>Create availability.routes.js with CRUD routes and provider role middleware</w:t>
            </w:r>
          </w:p>
        </w:tc>
        <w:tc>
          <w:tcPr>
            <w:tcW w:w="2340" w:type="dxa"/>
          </w:tcPr>
          <w:p w14:paraId="13085451" w14:textId="77777777" w:rsidR="00C27ACF" w:rsidRDefault="00000000">
            <w:r>
              <w:rPr>
                <w:sz w:val="20"/>
              </w:rPr>
              <w:t>2</w:t>
            </w:r>
          </w:p>
        </w:tc>
        <w:tc>
          <w:tcPr>
            <w:tcW w:w="2340" w:type="dxa"/>
          </w:tcPr>
          <w:p w14:paraId="4197682A" w14:textId="77777777" w:rsidR="00C27ACF" w:rsidRDefault="00000000">
            <w:r>
              <w:rPr>
                <w:sz w:val="20"/>
              </w:rPr>
              <w:t>Minh Lieu</w:t>
            </w:r>
          </w:p>
        </w:tc>
      </w:tr>
      <w:tr w:rsidR="00C27ACF" w14:paraId="74D27424" w14:textId="77777777">
        <w:trPr>
          <w:jc w:val="center"/>
        </w:trPr>
        <w:tc>
          <w:tcPr>
            <w:tcW w:w="2340" w:type="dxa"/>
          </w:tcPr>
          <w:p w14:paraId="27CFADE5" w14:textId="77777777" w:rsidR="00C27ACF" w:rsidRDefault="00000000">
            <w:r>
              <w:rPr>
                <w:sz w:val="20"/>
              </w:rPr>
              <w:t>T12.3</w:t>
            </w:r>
          </w:p>
        </w:tc>
        <w:tc>
          <w:tcPr>
            <w:tcW w:w="2340" w:type="dxa"/>
          </w:tcPr>
          <w:p w14:paraId="654EEE00" w14:textId="77777777" w:rsidR="00C27ACF" w:rsidRDefault="00000000">
            <w:r>
              <w:rPr>
                <w:sz w:val="20"/>
              </w:rPr>
              <w:t>Create Availability.jsx (Provider) page with calendar view, add/edit/delete time slot forms</w:t>
            </w:r>
          </w:p>
        </w:tc>
        <w:tc>
          <w:tcPr>
            <w:tcW w:w="2340" w:type="dxa"/>
          </w:tcPr>
          <w:p w14:paraId="200D5E9A" w14:textId="77777777" w:rsidR="00C27ACF" w:rsidRDefault="00000000">
            <w:r>
              <w:rPr>
                <w:sz w:val="20"/>
              </w:rPr>
              <w:t>4</w:t>
            </w:r>
          </w:p>
        </w:tc>
        <w:tc>
          <w:tcPr>
            <w:tcW w:w="2340" w:type="dxa"/>
          </w:tcPr>
          <w:p w14:paraId="3BF3034D" w14:textId="77777777" w:rsidR="00C27ACF" w:rsidRDefault="00000000">
            <w:r>
              <w:rPr>
                <w:sz w:val="20"/>
              </w:rPr>
              <w:t>Team Member 5</w:t>
            </w:r>
          </w:p>
        </w:tc>
      </w:tr>
      <w:tr w:rsidR="00C27ACF" w14:paraId="37877519" w14:textId="77777777">
        <w:trPr>
          <w:jc w:val="center"/>
        </w:trPr>
        <w:tc>
          <w:tcPr>
            <w:tcW w:w="2340" w:type="dxa"/>
          </w:tcPr>
          <w:p w14:paraId="48BE7ABF" w14:textId="77777777" w:rsidR="00C27ACF" w:rsidRDefault="00000000">
            <w:r>
              <w:rPr>
                <w:sz w:val="20"/>
              </w:rPr>
              <w:t>T12.4</w:t>
            </w:r>
          </w:p>
        </w:tc>
        <w:tc>
          <w:tcPr>
            <w:tcW w:w="2340" w:type="dxa"/>
          </w:tcPr>
          <w:p w14:paraId="4E77B9FE" w14:textId="77777777" w:rsidR="00C27ACF" w:rsidRDefault="00000000">
            <w:r>
              <w:rPr>
                <w:sz w:val="20"/>
              </w:rPr>
              <w:t>Write acceptance tests for availability management (create slot, overlapping slot, invalid time range)</w:t>
            </w:r>
          </w:p>
        </w:tc>
        <w:tc>
          <w:tcPr>
            <w:tcW w:w="2340" w:type="dxa"/>
          </w:tcPr>
          <w:p w14:paraId="62271F7C" w14:textId="77777777" w:rsidR="00C27ACF" w:rsidRDefault="00000000">
            <w:r>
              <w:rPr>
                <w:sz w:val="20"/>
              </w:rPr>
              <w:t>2</w:t>
            </w:r>
          </w:p>
        </w:tc>
        <w:tc>
          <w:tcPr>
            <w:tcW w:w="2340" w:type="dxa"/>
          </w:tcPr>
          <w:p w14:paraId="11EFCC90" w14:textId="77777777" w:rsidR="00C27ACF" w:rsidRDefault="00000000">
            <w:r>
              <w:rPr>
                <w:sz w:val="20"/>
              </w:rPr>
              <w:t>Team Member 4</w:t>
            </w:r>
          </w:p>
        </w:tc>
      </w:tr>
    </w:tbl>
    <w:p w14:paraId="62A4102E" w14:textId="77777777" w:rsidR="00C27ACF" w:rsidRDefault="00000000">
      <w:r>
        <w:rPr>
          <w:i/>
          <w:sz w:val="18"/>
        </w:rPr>
        <w:t>Table 16: Disaggregated tasks for Story 12 – Provider Availability Management.</w:t>
      </w:r>
    </w:p>
    <w:p w14:paraId="4B0D9538" w14:textId="77777777" w:rsidR="00C27ACF" w:rsidRDefault="00C27ACF"/>
    <w:p w14:paraId="63225D62" w14:textId="77777777" w:rsidR="00C27ACF" w:rsidRDefault="00000000">
      <w:r>
        <w:rPr>
          <w:b/>
          <w:sz w:val="24"/>
        </w:rPr>
        <w:t>Iteration 2 Summary</w:t>
      </w:r>
    </w:p>
    <w:tbl>
      <w:tblPr>
        <w:tblStyle w:val="TableGrid"/>
        <w:tblW w:w="0" w:type="auto"/>
        <w:jc w:val="center"/>
        <w:tblLook w:val="04A0" w:firstRow="1" w:lastRow="0" w:firstColumn="1" w:lastColumn="0" w:noHBand="0" w:noVBand="1"/>
      </w:tblPr>
      <w:tblGrid>
        <w:gridCol w:w="2340"/>
        <w:gridCol w:w="2340"/>
        <w:gridCol w:w="2340"/>
        <w:gridCol w:w="2340"/>
      </w:tblGrid>
      <w:tr w:rsidR="00C27ACF" w14:paraId="397051D6" w14:textId="77777777">
        <w:trPr>
          <w:jc w:val="center"/>
        </w:trPr>
        <w:tc>
          <w:tcPr>
            <w:tcW w:w="2340" w:type="dxa"/>
            <w:shd w:val="clear" w:color="auto" w:fill="D9E2F3"/>
          </w:tcPr>
          <w:p w14:paraId="386562DA" w14:textId="77777777" w:rsidR="00C27ACF" w:rsidRDefault="00000000">
            <w:r>
              <w:rPr>
                <w:b/>
                <w:sz w:val="20"/>
              </w:rPr>
              <w:lastRenderedPageBreak/>
              <w:t>Developer</w:t>
            </w:r>
          </w:p>
        </w:tc>
        <w:tc>
          <w:tcPr>
            <w:tcW w:w="2340" w:type="dxa"/>
            <w:shd w:val="clear" w:color="auto" w:fill="D9E2F3"/>
          </w:tcPr>
          <w:p w14:paraId="248E0E67" w14:textId="77777777" w:rsidR="00C27ACF" w:rsidRDefault="00000000">
            <w:r>
              <w:rPr>
                <w:b/>
                <w:sz w:val="20"/>
              </w:rPr>
              <w:t>Tasks Assigned</w:t>
            </w:r>
          </w:p>
        </w:tc>
        <w:tc>
          <w:tcPr>
            <w:tcW w:w="2340" w:type="dxa"/>
            <w:shd w:val="clear" w:color="auto" w:fill="D9E2F3"/>
          </w:tcPr>
          <w:p w14:paraId="78CB4AA6" w14:textId="77777777" w:rsidR="00C27ACF" w:rsidRDefault="00000000">
            <w:r>
              <w:rPr>
                <w:b/>
                <w:sz w:val="20"/>
              </w:rPr>
              <w:t>Total Estimated Hours</w:t>
            </w:r>
          </w:p>
        </w:tc>
        <w:tc>
          <w:tcPr>
            <w:tcW w:w="2340" w:type="dxa"/>
            <w:shd w:val="clear" w:color="auto" w:fill="D9E2F3"/>
          </w:tcPr>
          <w:p w14:paraId="29FBBC37" w14:textId="77777777" w:rsidR="00C27ACF" w:rsidRDefault="00000000">
            <w:r>
              <w:rPr>
                <w:b/>
                <w:sz w:val="20"/>
              </w:rPr>
              <w:t>Primary Responsibilities</w:t>
            </w:r>
          </w:p>
        </w:tc>
      </w:tr>
      <w:tr w:rsidR="00C27ACF" w14:paraId="5E93DCDF" w14:textId="77777777">
        <w:trPr>
          <w:jc w:val="center"/>
        </w:trPr>
        <w:tc>
          <w:tcPr>
            <w:tcW w:w="2340" w:type="dxa"/>
          </w:tcPr>
          <w:p w14:paraId="25006000" w14:textId="77777777" w:rsidR="00C27ACF" w:rsidRDefault="00000000">
            <w:r>
              <w:rPr>
                <w:sz w:val="20"/>
              </w:rPr>
              <w:t>Minh Lieu</w:t>
            </w:r>
          </w:p>
        </w:tc>
        <w:tc>
          <w:tcPr>
            <w:tcW w:w="2340" w:type="dxa"/>
          </w:tcPr>
          <w:p w14:paraId="1A6FB100" w14:textId="77777777" w:rsidR="00C27ACF" w:rsidRDefault="00000000">
            <w:r>
              <w:rPr>
                <w:sz w:val="20"/>
              </w:rPr>
              <w:t>6 tasks</w:t>
            </w:r>
          </w:p>
        </w:tc>
        <w:tc>
          <w:tcPr>
            <w:tcW w:w="2340" w:type="dxa"/>
          </w:tcPr>
          <w:p w14:paraId="49E60E0A" w14:textId="77777777" w:rsidR="00C27ACF" w:rsidRDefault="00000000">
            <w:r>
              <w:rPr>
                <w:sz w:val="20"/>
              </w:rPr>
              <w:t>16 hrs</w:t>
            </w:r>
          </w:p>
        </w:tc>
        <w:tc>
          <w:tcPr>
            <w:tcW w:w="2340" w:type="dxa"/>
          </w:tcPr>
          <w:p w14:paraId="19B56296" w14:textId="77777777" w:rsidR="00C27ACF" w:rsidRDefault="00000000">
            <w:r>
              <w:rPr>
                <w:sz w:val="20"/>
              </w:rPr>
              <w:t>Booking/Availability models, bid schema, availability controller, rating logic</w:t>
            </w:r>
          </w:p>
        </w:tc>
      </w:tr>
      <w:tr w:rsidR="00C27ACF" w14:paraId="3D0C005E" w14:textId="77777777">
        <w:trPr>
          <w:jc w:val="center"/>
        </w:trPr>
        <w:tc>
          <w:tcPr>
            <w:tcW w:w="2340" w:type="dxa"/>
          </w:tcPr>
          <w:p w14:paraId="698D42AE" w14:textId="77777777" w:rsidR="00C27ACF" w:rsidRDefault="00000000">
            <w:r>
              <w:rPr>
                <w:sz w:val="20"/>
              </w:rPr>
              <w:t>Team Member 2</w:t>
            </w:r>
          </w:p>
        </w:tc>
        <w:tc>
          <w:tcPr>
            <w:tcW w:w="2340" w:type="dxa"/>
          </w:tcPr>
          <w:p w14:paraId="6B440E16" w14:textId="77777777" w:rsidR="00C27ACF" w:rsidRDefault="00000000">
            <w:r>
              <w:rPr>
                <w:sz w:val="20"/>
              </w:rPr>
              <w:t>7 tasks</w:t>
            </w:r>
          </w:p>
        </w:tc>
        <w:tc>
          <w:tcPr>
            <w:tcW w:w="2340" w:type="dxa"/>
          </w:tcPr>
          <w:p w14:paraId="2CDD4C04" w14:textId="77777777" w:rsidR="00C27ACF" w:rsidRDefault="00000000">
            <w:r>
              <w:rPr>
                <w:sz w:val="20"/>
              </w:rPr>
              <w:t>16 hrs</w:t>
            </w:r>
          </w:p>
        </w:tc>
        <w:tc>
          <w:tcPr>
            <w:tcW w:w="2340" w:type="dxa"/>
          </w:tcPr>
          <w:p w14:paraId="40BA1031" w14:textId="77777777" w:rsidR="00C27ACF" w:rsidRDefault="00000000">
            <w:r>
              <w:rPr>
                <w:sz w:val="20"/>
              </w:rPr>
              <w:t>Booking controller, admin controller, routes, status transitions</w:t>
            </w:r>
          </w:p>
        </w:tc>
      </w:tr>
      <w:tr w:rsidR="00C27ACF" w14:paraId="255B786D" w14:textId="77777777">
        <w:trPr>
          <w:jc w:val="center"/>
        </w:trPr>
        <w:tc>
          <w:tcPr>
            <w:tcW w:w="2340" w:type="dxa"/>
          </w:tcPr>
          <w:p w14:paraId="1076E474" w14:textId="77777777" w:rsidR="00C27ACF" w:rsidRDefault="00000000">
            <w:r>
              <w:rPr>
                <w:sz w:val="20"/>
              </w:rPr>
              <w:t>Team Member 3</w:t>
            </w:r>
          </w:p>
        </w:tc>
        <w:tc>
          <w:tcPr>
            <w:tcW w:w="2340" w:type="dxa"/>
          </w:tcPr>
          <w:p w14:paraId="3C26E280" w14:textId="77777777" w:rsidR="00C27ACF" w:rsidRDefault="00000000">
            <w:r>
              <w:rPr>
                <w:sz w:val="20"/>
              </w:rPr>
              <w:t>4 tasks</w:t>
            </w:r>
          </w:p>
        </w:tc>
        <w:tc>
          <w:tcPr>
            <w:tcW w:w="2340" w:type="dxa"/>
          </w:tcPr>
          <w:p w14:paraId="3ACC105B" w14:textId="77777777" w:rsidR="00C27ACF" w:rsidRDefault="00000000">
            <w:r>
              <w:rPr>
                <w:sz w:val="20"/>
              </w:rPr>
              <w:t>14 hrs</w:t>
            </w:r>
          </w:p>
        </w:tc>
        <w:tc>
          <w:tcPr>
            <w:tcW w:w="2340" w:type="dxa"/>
          </w:tcPr>
          <w:p w14:paraId="419C5451" w14:textId="77777777" w:rsidR="00C27ACF" w:rsidRDefault="00000000">
            <w:r>
              <w:rPr>
                <w:sz w:val="20"/>
              </w:rPr>
              <w:t>Bid submission controller, bid comparison UI, admin dashboard/users UI</w:t>
            </w:r>
          </w:p>
        </w:tc>
      </w:tr>
      <w:tr w:rsidR="00C27ACF" w14:paraId="6715B9FF" w14:textId="77777777">
        <w:trPr>
          <w:jc w:val="center"/>
        </w:trPr>
        <w:tc>
          <w:tcPr>
            <w:tcW w:w="2340" w:type="dxa"/>
          </w:tcPr>
          <w:p w14:paraId="4127AEA3" w14:textId="77777777" w:rsidR="00C27ACF" w:rsidRDefault="00000000">
            <w:r>
              <w:rPr>
                <w:sz w:val="20"/>
              </w:rPr>
              <w:t>Team Member 4</w:t>
            </w:r>
          </w:p>
        </w:tc>
        <w:tc>
          <w:tcPr>
            <w:tcW w:w="2340" w:type="dxa"/>
          </w:tcPr>
          <w:p w14:paraId="2A63702B" w14:textId="77777777" w:rsidR="00C27ACF" w:rsidRDefault="00000000">
            <w:r>
              <w:rPr>
                <w:sz w:val="20"/>
              </w:rPr>
              <w:t>7 tasks</w:t>
            </w:r>
          </w:p>
        </w:tc>
        <w:tc>
          <w:tcPr>
            <w:tcW w:w="2340" w:type="dxa"/>
          </w:tcPr>
          <w:p w14:paraId="43D2EA00" w14:textId="77777777" w:rsidR="00C27ACF" w:rsidRDefault="00000000">
            <w:r>
              <w:rPr>
                <w:sz w:val="20"/>
              </w:rPr>
              <w:t>17 hrs</w:t>
            </w:r>
          </w:p>
        </w:tc>
        <w:tc>
          <w:tcPr>
            <w:tcW w:w="2340" w:type="dxa"/>
          </w:tcPr>
          <w:p w14:paraId="0D67EDAD" w14:textId="77777777" w:rsidR="00C27ACF" w:rsidRDefault="00000000">
            <w:r>
              <w:rPr>
                <w:sz w:val="20"/>
              </w:rPr>
              <w:t>Acceptance tests for all Iteration 2 stories, my-requests controller</w:t>
            </w:r>
          </w:p>
        </w:tc>
      </w:tr>
      <w:tr w:rsidR="00C27ACF" w14:paraId="5593D500" w14:textId="77777777">
        <w:trPr>
          <w:jc w:val="center"/>
        </w:trPr>
        <w:tc>
          <w:tcPr>
            <w:tcW w:w="2340" w:type="dxa"/>
          </w:tcPr>
          <w:p w14:paraId="478D55A9" w14:textId="77777777" w:rsidR="00C27ACF" w:rsidRDefault="00000000">
            <w:r>
              <w:rPr>
                <w:sz w:val="20"/>
              </w:rPr>
              <w:t>Team Member 5</w:t>
            </w:r>
          </w:p>
        </w:tc>
        <w:tc>
          <w:tcPr>
            <w:tcW w:w="2340" w:type="dxa"/>
          </w:tcPr>
          <w:p w14:paraId="141C0F10" w14:textId="77777777" w:rsidR="00C27ACF" w:rsidRDefault="00000000">
            <w:r>
              <w:rPr>
                <w:sz w:val="20"/>
              </w:rPr>
              <w:t>5 tasks</w:t>
            </w:r>
          </w:p>
        </w:tc>
        <w:tc>
          <w:tcPr>
            <w:tcW w:w="2340" w:type="dxa"/>
          </w:tcPr>
          <w:p w14:paraId="137A840D" w14:textId="77777777" w:rsidR="00C27ACF" w:rsidRDefault="00000000">
            <w:r>
              <w:rPr>
                <w:sz w:val="20"/>
              </w:rPr>
              <w:t>13 hrs</w:t>
            </w:r>
          </w:p>
        </w:tc>
        <w:tc>
          <w:tcPr>
            <w:tcW w:w="2340" w:type="dxa"/>
          </w:tcPr>
          <w:p w14:paraId="5E2892C7" w14:textId="77777777" w:rsidR="00C27ACF" w:rsidRDefault="00000000">
            <w:r>
              <w:rPr>
                <w:sz w:val="20"/>
              </w:rPr>
              <w:t>BookingForm, BookingDetail, Availability UI, review moderation UI</w:t>
            </w:r>
          </w:p>
        </w:tc>
      </w:tr>
    </w:tbl>
    <w:p w14:paraId="235F52BE" w14:textId="77777777" w:rsidR="00C27ACF" w:rsidRDefault="00000000">
      <w:r>
        <w:rPr>
          <w:i/>
          <w:sz w:val="18"/>
        </w:rPr>
        <w:t>Table 17: Iteration 2 – Developer workload summary.</w:t>
      </w:r>
    </w:p>
    <w:p w14:paraId="1AF61286" w14:textId="77777777" w:rsidR="00C27ACF" w:rsidRDefault="00000000">
      <w:r>
        <w:t>The workload distribution in Iteration 2 is balanced across all five developers, with estimated hours ranging from 13 to 17 hours per developer over the 14-day iteration. Task ownership remains consistent with Iteration 1: backend developers (Minh Lieu, Team Member 2) handle model creation and controller logic, frontend developers (Team Member 3, Team Member 5) build the user interface components, and Team Member 4 continues to lead testing efforts. This consistency ensures that developers build upon their existing knowledge of the codebase and reduces context-switching overhead.</w:t>
      </w:r>
    </w:p>
    <w:p w14:paraId="6D316DCD" w14:textId="77777777" w:rsidR="00C27ACF" w:rsidRDefault="00000000">
      <w:r>
        <w:t>The combined effort across both iterations totals approximately 143 developer-hours for Release 1, which is realistic for a five-person team working over four weeks. The task estimates account for development, testing, code review, and integration activities, ensuring that the team can deliver a complete and tested 1st Software Release by the February 9, 2026 release date.</w:t>
      </w:r>
    </w:p>
    <w:p w14:paraId="1C4E4A7C" w14:textId="77777777" w:rsidR="00C27ACF" w:rsidRDefault="00000000">
      <w:r>
        <w:br w:type="page"/>
      </w:r>
    </w:p>
    <w:p w14:paraId="028C3804" w14:textId="77777777" w:rsidR="00C27ACF" w:rsidRDefault="00000000">
      <w:pPr>
        <w:pStyle w:val="Heading1"/>
      </w:pPr>
      <w:r>
        <w:rPr>
          <w:color w:val="000000"/>
        </w:rPr>
        <w:lastRenderedPageBreak/>
        <w:t>References</w:t>
      </w:r>
    </w:p>
    <w:p w14:paraId="584D9112" w14:textId="77777777" w:rsidR="00C27ACF" w:rsidRDefault="00000000">
      <w:r>
        <w:rPr>
          <w:sz w:val="20"/>
        </w:rPr>
        <w:t>[1] Cohn, Mike. 2004. User Stories Applied: For Agile Software Development, Addison-Wesley Professional.</w:t>
      </w:r>
    </w:p>
    <w:p w14:paraId="32C35268" w14:textId="77777777" w:rsidR="00C27ACF" w:rsidRDefault="00000000">
      <w:r>
        <w:rPr>
          <w:sz w:val="20"/>
        </w:rPr>
        <w:t>[2] Beck, Kent. 1999. Extreme Programming Explained: Embrace Change, Addison-Wesley Professional.</w:t>
      </w:r>
    </w:p>
    <w:p w14:paraId="0A3D3BB9" w14:textId="77777777" w:rsidR="00C27ACF" w:rsidRDefault="00000000">
      <w:r>
        <w:rPr>
          <w:sz w:val="20"/>
        </w:rPr>
        <w:t>[3] Schwaber, Ken and Sutherland, Jeff. 2020. The Scrum Guide. Scrum.org.</w:t>
      </w:r>
    </w:p>
    <w:sectPr w:rsidR="00C27A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282386">
    <w:abstractNumId w:val="8"/>
  </w:num>
  <w:num w:numId="2" w16cid:durableId="441658150">
    <w:abstractNumId w:val="6"/>
  </w:num>
  <w:num w:numId="3" w16cid:durableId="2052922971">
    <w:abstractNumId w:val="5"/>
  </w:num>
  <w:num w:numId="4" w16cid:durableId="1452244731">
    <w:abstractNumId w:val="4"/>
  </w:num>
  <w:num w:numId="5" w16cid:durableId="1955167822">
    <w:abstractNumId w:val="7"/>
  </w:num>
  <w:num w:numId="6" w16cid:durableId="748622629">
    <w:abstractNumId w:val="3"/>
  </w:num>
  <w:num w:numId="7" w16cid:durableId="1879194227">
    <w:abstractNumId w:val="2"/>
  </w:num>
  <w:num w:numId="8" w16cid:durableId="1203711118">
    <w:abstractNumId w:val="1"/>
  </w:num>
  <w:num w:numId="9" w16cid:durableId="62307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547"/>
    <w:rsid w:val="00AA1D8D"/>
    <w:rsid w:val="00B47730"/>
    <w:rsid w:val="00C21C59"/>
    <w:rsid w:val="00C27A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6E0D7"/>
  <w14:defaultImageDpi w14:val="300"/>
  <w15:docId w15:val="{3165B8F6-FC66-3640-A8A7-60318777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3794</Words>
  <Characters>21632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Yehong Hu</cp:lastModifiedBy>
  <cp:revision>2</cp:revision>
  <dcterms:created xsi:type="dcterms:W3CDTF">2013-12-23T23:15:00Z</dcterms:created>
  <dcterms:modified xsi:type="dcterms:W3CDTF">2026-02-16T00:53:00Z</dcterms:modified>
  <cp:category/>
</cp:coreProperties>
</file>