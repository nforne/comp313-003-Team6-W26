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DB165" w14:textId="77777777" w:rsidR="008C7D16" w:rsidRDefault="008C7D16"/>
    <w:p w14:paraId="289B60AF" w14:textId="77777777" w:rsidR="008C7D16" w:rsidRDefault="008C7D16"/>
    <w:p w14:paraId="6BD8F01D" w14:textId="77777777" w:rsidR="008C7D16" w:rsidRDefault="00000000">
      <w:pPr>
        <w:jc w:val="center"/>
      </w:pPr>
      <w:r>
        <w:rPr>
          <w:b/>
          <w:sz w:val="32"/>
        </w:rPr>
        <w:t>School of Engineering Technology and Applied Science</w:t>
      </w:r>
    </w:p>
    <w:p w14:paraId="7C8080DE" w14:textId="77777777" w:rsidR="008C7D16" w:rsidRDefault="00000000">
      <w:pPr>
        <w:jc w:val="center"/>
      </w:pPr>
      <w:r>
        <w:rPr>
          <w:i/>
          <w:sz w:val="26"/>
        </w:rPr>
        <w:t>Information and Communication Engineering Technology</w:t>
      </w:r>
    </w:p>
    <w:p w14:paraId="68DCB9E9" w14:textId="77777777" w:rsidR="008C7D16" w:rsidRDefault="008C7D16"/>
    <w:p w14:paraId="76D503D2" w14:textId="77777777" w:rsidR="008C7D16" w:rsidRDefault="00000000">
      <w:pPr>
        <w:jc w:val="center"/>
      </w:pPr>
      <w:r>
        <w:rPr>
          <w:sz w:val="28"/>
        </w:rPr>
        <w:t>Software Development Project II (COMP313)</w:t>
      </w:r>
    </w:p>
    <w:p w14:paraId="650089DF" w14:textId="77777777" w:rsidR="008C7D16" w:rsidRDefault="008C7D16"/>
    <w:p w14:paraId="60B61025" w14:textId="77777777" w:rsidR="008C7D16" w:rsidRDefault="00000000">
      <w:pPr>
        <w:jc w:val="center"/>
      </w:pPr>
      <w:r>
        <w:rPr>
          <w:b/>
          <w:sz w:val="36"/>
        </w:rPr>
        <w:t>Midterm Presentation – 1st Software Release</w:t>
      </w:r>
    </w:p>
    <w:p w14:paraId="43963701" w14:textId="77777777" w:rsidR="008C7D16" w:rsidRDefault="008C7D16"/>
    <w:p w14:paraId="74C8F9DA" w14:textId="77777777" w:rsidR="008C7D16" w:rsidRDefault="00000000">
      <w:pPr>
        <w:jc w:val="center"/>
      </w:pPr>
      <w:r>
        <w:rPr>
          <w:b/>
          <w:sz w:val="28"/>
        </w:rPr>
        <w:t>Team 6 – Booking Platform</w:t>
      </w:r>
    </w:p>
    <w:p w14:paraId="5D260DE4" w14:textId="77777777" w:rsidR="008C7D16" w:rsidRDefault="008C7D16"/>
    <w:p w14:paraId="22F6575D" w14:textId="77777777" w:rsidR="00746D56" w:rsidRDefault="00746D56" w:rsidP="00746D56">
      <w:pPr>
        <w:jc w:val="center"/>
      </w:pPr>
      <w:r>
        <w:rPr>
          <w:sz w:val="24"/>
        </w:rPr>
        <w:t>Minh Lieu</w:t>
      </w:r>
    </w:p>
    <w:p w14:paraId="5F824BAC" w14:textId="77777777" w:rsidR="00746D56" w:rsidRDefault="00746D56" w:rsidP="00746D56">
      <w:pPr>
        <w:jc w:val="center"/>
      </w:pPr>
      <w:r>
        <w:rPr>
          <w:sz w:val="24"/>
        </w:rPr>
        <w:t>Yehong Hu</w:t>
      </w:r>
    </w:p>
    <w:p w14:paraId="249DEADD" w14:textId="77777777" w:rsidR="00746D56" w:rsidRDefault="00746D56" w:rsidP="00746D56">
      <w:pPr>
        <w:jc w:val="center"/>
      </w:pPr>
      <w:r>
        <w:rPr>
          <w:sz w:val="24"/>
        </w:rPr>
        <w:t>Larry Yu</w:t>
      </w:r>
    </w:p>
    <w:p w14:paraId="5947F0E8" w14:textId="77777777" w:rsidR="00746D56" w:rsidRDefault="00746D56" w:rsidP="00746D56">
      <w:pPr>
        <w:jc w:val="center"/>
      </w:pPr>
      <w:r>
        <w:rPr>
          <w:sz w:val="24"/>
        </w:rPr>
        <w:t>Neil</w:t>
      </w:r>
    </w:p>
    <w:p w14:paraId="37F1DF34" w14:textId="77777777" w:rsidR="00746D56" w:rsidRDefault="00746D56" w:rsidP="00746D56">
      <w:pPr>
        <w:jc w:val="center"/>
        <w:rPr>
          <w:sz w:val="24"/>
        </w:rPr>
      </w:pPr>
      <w:r>
        <w:rPr>
          <w:sz w:val="24"/>
        </w:rPr>
        <w:t>Eldin</w:t>
      </w:r>
    </w:p>
    <w:p w14:paraId="550CAF72" w14:textId="77777777" w:rsidR="00746D56" w:rsidRDefault="00746D56" w:rsidP="00746D56">
      <w:pPr>
        <w:jc w:val="center"/>
        <w:rPr>
          <w:sz w:val="24"/>
        </w:rPr>
      </w:pPr>
      <w:r>
        <w:rPr>
          <w:sz w:val="24"/>
        </w:rPr>
        <w:t>Nforne Martin</w:t>
      </w:r>
    </w:p>
    <w:p w14:paraId="62B39548" w14:textId="77777777" w:rsidR="00746D56" w:rsidRDefault="00746D56" w:rsidP="00746D56">
      <w:pPr>
        <w:jc w:val="center"/>
      </w:pPr>
      <w:r>
        <w:rPr>
          <w:sz w:val="24"/>
        </w:rPr>
        <w:t>tamm</w:t>
      </w:r>
    </w:p>
    <w:p w14:paraId="1AD7AC22" w14:textId="77777777" w:rsidR="008C7D16" w:rsidRDefault="008C7D16"/>
    <w:p w14:paraId="5EF357A3" w14:textId="77777777" w:rsidR="008C7D16" w:rsidRDefault="00000000">
      <w:pPr>
        <w:jc w:val="center"/>
      </w:pPr>
      <w:r>
        <w:rPr>
          <w:sz w:val="24"/>
        </w:rPr>
        <w:t>Professor: Jin Li</w:t>
      </w:r>
    </w:p>
    <w:p w14:paraId="3875E667" w14:textId="77777777" w:rsidR="008C7D16" w:rsidRDefault="00000000">
      <w:pPr>
        <w:jc w:val="center"/>
      </w:pPr>
      <w:r>
        <w:rPr>
          <w:sz w:val="24"/>
        </w:rPr>
        <w:t>February 2026</w:t>
      </w:r>
    </w:p>
    <w:p w14:paraId="1E14BD42" w14:textId="77777777" w:rsidR="008C7D16" w:rsidRDefault="00000000">
      <w:r>
        <w:br w:type="page"/>
      </w:r>
    </w:p>
    <w:p w14:paraId="1CAD5D87" w14:textId="77777777" w:rsidR="008C7D16" w:rsidRDefault="00000000">
      <w:pPr>
        <w:pStyle w:val="Heading1"/>
      </w:pPr>
      <w:r>
        <w:rPr>
          <w:color w:val="000000"/>
        </w:rPr>
        <w:lastRenderedPageBreak/>
        <w:t>1.1  INSTRUCTIONS FOR MIDTERM PRESENTATION</w:t>
      </w:r>
    </w:p>
    <w:p w14:paraId="41E9C1A2" w14:textId="77777777" w:rsidR="008C7D16" w:rsidRDefault="00000000">
      <w:r>
        <w:t>To demonstrate the 1st Software Release, the team has created the following table listing the user stories and their associated acceptance tests. Each story is demonstrated by reading the story aloud, executing each acceptance test, and showing the before and after state of the database. Tests that pass are highlighted in green; tests that fail are highlighted in red.</w:t>
      </w:r>
    </w:p>
    <w:p w14:paraId="3FB64988" w14:textId="77777777" w:rsidR="008C7D16" w:rsidRDefault="008C7D16"/>
    <w:p w14:paraId="4F2FAC8A" w14:textId="77777777" w:rsidR="008C7D16" w:rsidRDefault="00000000">
      <w:pPr>
        <w:jc w:val="center"/>
      </w:pPr>
      <w:r>
        <w:rPr>
          <w:b/>
          <w:sz w:val="20"/>
        </w:rPr>
        <w:t>Table 1: Stories, acceptance tests, and contributors for 1st Software Release (Green=Passed; Red=Failed).</w:t>
      </w:r>
    </w:p>
    <w:tbl>
      <w:tblPr>
        <w:tblStyle w:val="TableGrid"/>
        <w:tblW w:w="0" w:type="auto"/>
        <w:jc w:val="center"/>
        <w:tblLook w:val="04A0" w:firstRow="1" w:lastRow="0" w:firstColumn="1" w:lastColumn="0" w:noHBand="0" w:noVBand="1"/>
      </w:tblPr>
      <w:tblGrid>
        <w:gridCol w:w="2504"/>
        <w:gridCol w:w="4555"/>
        <w:gridCol w:w="2517"/>
      </w:tblGrid>
      <w:tr w:rsidR="008C7D16" w14:paraId="3CCC5916" w14:textId="77777777">
        <w:trPr>
          <w:jc w:val="center"/>
        </w:trPr>
        <w:tc>
          <w:tcPr>
            <w:tcW w:w="3118" w:type="dxa"/>
            <w:shd w:val="clear" w:color="auto" w:fill="D9E2F3"/>
          </w:tcPr>
          <w:p w14:paraId="72FB0492" w14:textId="77777777" w:rsidR="008C7D16" w:rsidRDefault="00000000">
            <w:r>
              <w:rPr>
                <w:b/>
                <w:sz w:val="20"/>
              </w:rPr>
              <w:t>Full description of user story</w:t>
            </w:r>
          </w:p>
        </w:tc>
        <w:tc>
          <w:tcPr>
            <w:tcW w:w="5386" w:type="dxa"/>
            <w:shd w:val="clear" w:color="auto" w:fill="D9E2F3"/>
          </w:tcPr>
          <w:p w14:paraId="22EB3819" w14:textId="77777777" w:rsidR="008C7D16" w:rsidRDefault="00000000">
            <w:r>
              <w:rPr>
                <w:b/>
                <w:sz w:val="20"/>
              </w:rPr>
              <w:t>Acceptance test(s)</w:t>
            </w:r>
          </w:p>
        </w:tc>
        <w:tc>
          <w:tcPr>
            <w:tcW w:w="1701" w:type="dxa"/>
            <w:shd w:val="clear" w:color="auto" w:fill="D9E2F3"/>
          </w:tcPr>
          <w:p w14:paraId="34D3CF81" w14:textId="77777777" w:rsidR="008C7D16" w:rsidRDefault="00000000">
            <w:r>
              <w:rPr>
                <w:b/>
                <w:sz w:val="20"/>
              </w:rPr>
              <w:t>Name(s) of contributing Developer(s)</w:t>
            </w:r>
          </w:p>
        </w:tc>
      </w:tr>
      <w:tr w:rsidR="008C7D16" w14:paraId="561995C6" w14:textId="77777777">
        <w:trPr>
          <w:jc w:val="center"/>
        </w:trPr>
        <w:tc>
          <w:tcPr>
            <w:tcW w:w="9360" w:type="dxa"/>
            <w:gridSpan w:val="3"/>
            <w:shd w:val="clear" w:color="auto" w:fill="E2EFDA"/>
          </w:tcPr>
          <w:p w14:paraId="068276F0" w14:textId="77777777" w:rsidR="008C7D16" w:rsidRDefault="00000000">
            <w:r>
              <w:rPr>
                <w:b/>
                <w:color w:val="000000"/>
              </w:rPr>
              <w:t>Epic 1: Customer Service Booking</w:t>
            </w:r>
          </w:p>
        </w:tc>
      </w:tr>
      <w:tr w:rsidR="008C7D16" w14:paraId="66A51553" w14:textId="77777777">
        <w:trPr>
          <w:jc w:val="center"/>
        </w:trPr>
        <w:tc>
          <w:tcPr>
            <w:tcW w:w="3120" w:type="dxa"/>
          </w:tcPr>
          <w:p w14:paraId="2E93BCCD" w14:textId="77777777" w:rsidR="008C7D16" w:rsidRDefault="00000000">
            <w:r>
              <w:rPr>
                <w:color w:val="008000"/>
                <w:sz w:val="18"/>
              </w:rPr>
              <w:t>As a Customer, I can register an account with my name, email, password, and role so that I can access the booking platform and post service requests.</w:t>
            </w:r>
          </w:p>
        </w:tc>
        <w:tc>
          <w:tcPr>
            <w:tcW w:w="3120" w:type="dxa"/>
          </w:tcPr>
          <w:p w14:paraId="74BEBF37" w14:textId="77777777" w:rsidR="008C7D16" w:rsidRDefault="00000000">
            <w:r>
              <w:rPr>
                <w:color w:val="008000"/>
                <w:sz w:val="18"/>
              </w:rPr>
              <w:t>Test with inputs: name="Alice Johnson", email="alice@booking.com", password="customer123", role="customer".</w:t>
            </w:r>
            <w:r>
              <w:rPr>
                <w:color w:val="008000"/>
                <w:sz w:val="18"/>
              </w:rPr>
              <w:br/>
              <w:t>Before state: Users collection does not contain a document with email "alice@booking.com".</w:t>
            </w:r>
            <w:r>
              <w:rPr>
                <w:color w:val="008000"/>
                <w:sz w:val="18"/>
              </w:rPr>
              <w:br/>
              <w:t>Action: POST /api/auth/register with the above inputs.</w:t>
            </w:r>
            <w:r>
              <w:rPr>
                <w:color w:val="008000"/>
                <w:sz w:val="18"/>
              </w:rPr>
              <w:br/>
              <w:t>Expected outcome: HTTP 201 response with success=true, user object containing name, email, role="customer", and a valid JWT token. After state: Users collection contains a new document with email "alice@booking.com", role="customer", and a bcrypt-hashed password.</w:t>
            </w:r>
          </w:p>
          <w:p w14:paraId="54BA8A67" w14:textId="77777777" w:rsidR="008C7D16" w:rsidRDefault="008C7D16"/>
          <w:p w14:paraId="135C8124" w14:textId="77777777" w:rsidR="008C7D16" w:rsidRDefault="00000000">
            <w:r>
              <w:rPr>
                <w:color w:val="008000"/>
                <w:sz w:val="18"/>
              </w:rPr>
              <w:t>Test with inputs: name="Duplicate User", email="alice@booking.com", password="test123456", role="customer".</w:t>
            </w:r>
            <w:r>
              <w:rPr>
                <w:color w:val="008000"/>
                <w:sz w:val="18"/>
              </w:rPr>
              <w:br/>
              <w:t>Before state: Users collection already contains a document with email "alice@booking.com".</w:t>
            </w:r>
            <w:r>
              <w:rPr>
                <w:color w:val="008000"/>
                <w:sz w:val="18"/>
              </w:rPr>
              <w:br/>
              <w:t>Action: POST /api/auth/register with the above inputs.</w:t>
            </w:r>
            <w:r>
              <w:rPr>
                <w:color w:val="008000"/>
                <w:sz w:val="18"/>
              </w:rPr>
              <w:br/>
              <w:t>Expected outcome: HTTP 409 response with success=false and message "A user with this email already exists." After state: Users collection is unchanged (no duplicate entry created).</w:t>
            </w:r>
          </w:p>
          <w:p w14:paraId="5ED2EEE2" w14:textId="77777777" w:rsidR="008C7D16" w:rsidRDefault="008C7D16"/>
          <w:p w14:paraId="5D2345C4" w14:textId="77777777" w:rsidR="008C7D16" w:rsidRDefault="00000000">
            <w:r>
              <w:rPr>
                <w:color w:val="008000"/>
                <w:sz w:val="18"/>
              </w:rPr>
              <w:t>Test with inputs: name="Invalid User", email="invalid-email", password="test123456".</w:t>
            </w:r>
            <w:r>
              <w:rPr>
                <w:color w:val="008000"/>
                <w:sz w:val="18"/>
              </w:rPr>
              <w:br/>
              <w:t>Before state: Users collection has no document with email "invalid-email".</w:t>
            </w:r>
            <w:r>
              <w:rPr>
                <w:color w:val="008000"/>
                <w:sz w:val="18"/>
              </w:rPr>
              <w:br/>
              <w:t>Action: POST /api/auth/register with invalid email format.</w:t>
            </w:r>
            <w:r>
              <w:rPr>
                <w:color w:val="008000"/>
                <w:sz w:val="18"/>
              </w:rPr>
              <w:br/>
              <w:t>Expected outcome: HTTP 400 response with validation error indicating invalid email format. After state: Users collection is unchanged (no new document created).</w:t>
            </w:r>
          </w:p>
        </w:tc>
        <w:tc>
          <w:tcPr>
            <w:tcW w:w="3120" w:type="dxa"/>
          </w:tcPr>
          <w:p w14:paraId="2D385F19" w14:textId="77777777" w:rsidR="008C7D16" w:rsidRDefault="00000000">
            <w:r>
              <w:rPr>
                <w:sz w:val="18"/>
              </w:rPr>
              <w:t>Minh Lieu,</w:t>
            </w:r>
            <w:r>
              <w:rPr>
                <w:sz w:val="18"/>
              </w:rPr>
              <w:br/>
              <w:t>Team Member 2</w:t>
            </w:r>
          </w:p>
        </w:tc>
      </w:tr>
      <w:tr w:rsidR="008C7D16" w14:paraId="348D75A3" w14:textId="77777777">
        <w:trPr>
          <w:jc w:val="center"/>
        </w:trPr>
        <w:tc>
          <w:tcPr>
            <w:tcW w:w="3120" w:type="dxa"/>
          </w:tcPr>
          <w:p w14:paraId="663009C9" w14:textId="77777777" w:rsidR="008C7D16" w:rsidRDefault="00000000">
            <w:r>
              <w:rPr>
                <w:color w:val="008000"/>
                <w:sz w:val="18"/>
              </w:rPr>
              <w:t>As a User, I can log in with my email and password so that I can access my personalized dashboard and features.</w:t>
            </w:r>
          </w:p>
        </w:tc>
        <w:tc>
          <w:tcPr>
            <w:tcW w:w="3120" w:type="dxa"/>
          </w:tcPr>
          <w:p w14:paraId="5BF44ECA" w14:textId="77777777" w:rsidR="008C7D16" w:rsidRDefault="00000000">
            <w:r>
              <w:rPr>
                <w:color w:val="008000"/>
                <w:sz w:val="18"/>
              </w:rPr>
              <w:t>Test with inputs: email="alice@booking.com", password="customer123".</w:t>
            </w:r>
            <w:r>
              <w:rPr>
                <w:color w:val="008000"/>
                <w:sz w:val="18"/>
              </w:rPr>
              <w:br/>
              <w:t>Before state: Users collection contains a document with email "alice@booking.com" and hashed password matching "customer123".</w:t>
            </w:r>
            <w:r>
              <w:rPr>
                <w:color w:val="008000"/>
                <w:sz w:val="18"/>
              </w:rPr>
              <w:br/>
              <w:t>Action: POST /api/auth/login with the above inputs.</w:t>
            </w:r>
            <w:r>
              <w:rPr>
                <w:color w:val="008000"/>
                <w:sz w:val="18"/>
              </w:rPr>
              <w:br/>
              <w:t>Expected outcome: HTTP 200 response with success=true, user object (name, email, role), and a valid JWT token.</w:t>
            </w:r>
          </w:p>
          <w:p w14:paraId="467F955E" w14:textId="77777777" w:rsidR="008C7D16" w:rsidRDefault="008C7D16"/>
          <w:p w14:paraId="279205E6" w14:textId="77777777" w:rsidR="008C7D16" w:rsidRDefault="00000000">
            <w:r>
              <w:rPr>
                <w:color w:val="008000"/>
                <w:sz w:val="18"/>
              </w:rPr>
              <w:t xml:space="preserve">Test with inputs: email="alice@booking.com", </w:t>
            </w:r>
            <w:r>
              <w:rPr>
                <w:color w:val="008000"/>
                <w:sz w:val="18"/>
              </w:rPr>
              <w:lastRenderedPageBreak/>
              <w:t>password="wrongpassword".</w:t>
            </w:r>
            <w:r>
              <w:rPr>
                <w:color w:val="008000"/>
                <w:sz w:val="18"/>
              </w:rPr>
              <w:br/>
              <w:t>Before state: Users collection contains "alice@booking.com" with a different hashed password.</w:t>
            </w:r>
            <w:r>
              <w:rPr>
                <w:color w:val="008000"/>
                <w:sz w:val="18"/>
              </w:rPr>
              <w:br/>
              <w:t>Action: POST /api/auth/login with incorrect password.</w:t>
            </w:r>
            <w:r>
              <w:rPr>
                <w:color w:val="008000"/>
                <w:sz w:val="18"/>
              </w:rPr>
              <w:br/>
              <w:t>Expected outcome: HTTP 401 response with success=false and message "Invalid email or password."</w:t>
            </w:r>
          </w:p>
          <w:p w14:paraId="27F91EB9" w14:textId="77777777" w:rsidR="008C7D16" w:rsidRDefault="008C7D16"/>
          <w:p w14:paraId="1B1C74B4" w14:textId="77777777" w:rsidR="008C7D16" w:rsidRDefault="00000000">
            <w:r>
              <w:rPr>
                <w:color w:val="008000"/>
                <w:sz w:val="18"/>
              </w:rPr>
              <w:t>Test with inputs: email="nonexistent@test.com", password="test123456".</w:t>
            </w:r>
            <w:r>
              <w:rPr>
                <w:color w:val="008000"/>
                <w:sz w:val="18"/>
              </w:rPr>
              <w:br/>
              <w:t>Before state: Users collection does not contain "nonexistent@test.com".</w:t>
            </w:r>
            <w:r>
              <w:rPr>
                <w:color w:val="008000"/>
                <w:sz w:val="18"/>
              </w:rPr>
              <w:br/>
              <w:t>Action: POST /api/auth/login with non-existent email.</w:t>
            </w:r>
            <w:r>
              <w:rPr>
                <w:color w:val="008000"/>
                <w:sz w:val="18"/>
              </w:rPr>
              <w:br/>
              <w:t>Expected outcome: HTTP 401 response with success=false and message "Invalid email or password."</w:t>
            </w:r>
          </w:p>
        </w:tc>
        <w:tc>
          <w:tcPr>
            <w:tcW w:w="3120" w:type="dxa"/>
          </w:tcPr>
          <w:p w14:paraId="2DB5DA89" w14:textId="77777777" w:rsidR="008C7D16" w:rsidRDefault="00000000">
            <w:r>
              <w:rPr>
                <w:sz w:val="18"/>
              </w:rPr>
              <w:lastRenderedPageBreak/>
              <w:t>Minh Lieu,</w:t>
            </w:r>
            <w:r>
              <w:rPr>
                <w:sz w:val="18"/>
              </w:rPr>
              <w:br/>
              <w:t>Team Member 2</w:t>
            </w:r>
          </w:p>
        </w:tc>
      </w:tr>
      <w:tr w:rsidR="008C7D16" w14:paraId="13B52A68" w14:textId="77777777">
        <w:trPr>
          <w:jc w:val="center"/>
        </w:trPr>
        <w:tc>
          <w:tcPr>
            <w:tcW w:w="3120" w:type="dxa"/>
          </w:tcPr>
          <w:p w14:paraId="31E6CD13" w14:textId="77777777" w:rsidR="008C7D16" w:rsidRDefault="00000000">
            <w:r>
              <w:rPr>
                <w:color w:val="008000"/>
                <w:sz w:val="18"/>
              </w:rPr>
              <w:t>As a Customer, I can create a service request with title, type, description, location, and preferred time so that local service providers can view and bid on my request.</w:t>
            </w:r>
          </w:p>
        </w:tc>
        <w:tc>
          <w:tcPr>
            <w:tcW w:w="3120" w:type="dxa"/>
          </w:tcPr>
          <w:p w14:paraId="7E562A17" w14:textId="77777777" w:rsidR="008C7D16" w:rsidRDefault="00000000">
            <w:r>
              <w:rPr>
                <w:color w:val="008000"/>
                <w:sz w:val="18"/>
              </w:rPr>
              <w:t>Test with inputs: title="Home Cleaning", serviceType="cleaning", description="Deep clean 2-bedroom apartment", location="Toronto, ON", preferredTime="2026-03-15T10:00:00Z". Authenticated as customer (alice@booking.com).</w:t>
            </w:r>
            <w:r>
              <w:rPr>
                <w:color w:val="008000"/>
                <w:sz w:val="18"/>
              </w:rPr>
              <w:br/>
              <w:t>Before state: Services collection does not contain a document with title "Home Cleaning" from this customer.</w:t>
            </w:r>
            <w:r>
              <w:rPr>
                <w:color w:val="008000"/>
                <w:sz w:val="18"/>
              </w:rPr>
              <w:br/>
              <w:t>Action: POST /api/services with the above inputs and valid JWT token.</w:t>
            </w:r>
            <w:r>
              <w:rPr>
                <w:color w:val="008000"/>
                <w:sz w:val="18"/>
              </w:rPr>
              <w:br/>
              <w:t>Expected outcome: HTTP 201 response with success=true, service object with status="open", customer populated with name and email. After state: Services collection contains a new document with title="Home Cleaning", status="open", customer=alice's ObjectId.</w:t>
            </w:r>
          </w:p>
          <w:p w14:paraId="4A99AC8A" w14:textId="77777777" w:rsidR="008C7D16" w:rsidRDefault="008C7D16"/>
          <w:p w14:paraId="047D1176" w14:textId="77777777" w:rsidR="008C7D16" w:rsidRDefault="00000000">
            <w:r>
              <w:rPr>
                <w:color w:val="008000"/>
                <w:sz w:val="18"/>
              </w:rPr>
              <w:t>Test with inputs: title="Haircut", serviceType="haircut", description="Men's haircut and styling", location="Scarborough, ON", preferredTime="2026-03-20T14:00:00Z". No authentication token provided.</w:t>
            </w:r>
            <w:r>
              <w:rPr>
                <w:color w:val="008000"/>
                <w:sz w:val="18"/>
              </w:rPr>
              <w:br/>
              <w:t>Before state: Services collection has no new "Haircut" request.</w:t>
            </w:r>
            <w:r>
              <w:rPr>
                <w:color w:val="008000"/>
                <w:sz w:val="18"/>
              </w:rPr>
              <w:br/>
              <w:t>Action: POST /api/services without JWT token.</w:t>
            </w:r>
            <w:r>
              <w:rPr>
                <w:color w:val="008000"/>
                <w:sz w:val="18"/>
              </w:rPr>
              <w:br/>
              <w:t>Expected outcome: HTTP 401 response with message "Access denied. No token provided." After state: Services collection is unchanged.</w:t>
            </w:r>
          </w:p>
          <w:p w14:paraId="4D13A1DA" w14:textId="77777777" w:rsidR="008C7D16" w:rsidRDefault="008C7D16"/>
          <w:p w14:paraId="0534F4B3" w14:textId="77777777" w:rsidR="008C7D16" w:rsidRDefault="00000000">
            <w:r>
              <w:rPr>
                <w:color w:val="008000"/>
                <w:sz w:val="18"/>
              </w:rPr>
              <w:t>Test with inputs: title="", serviceType="cleaning", description="Test". Authenticated as customer.</w:t>
            </w:r>
            <w:r>
              <w:rPr>
                <w:color w:val="008000"/>
                <w:sz w:val="18"/>
              </w:rPr>
              <w:br/>
              <w:t>Before state: Services collection unchanged.</w:t>
            </w:r>
            <w:r>
              <w:rPr>
                <w:color w:val="008000"/>
                <w:sz w:val="18"/>
              </w:rPr>
              <w:br/>
              <w:t>Action: POST /api/services with empty title (validation failure).</w:t>
            </w:r>
            <w:r>
              <w:rPr>
                <w:color w:val="008000"/>
                <w:sz w:val="18"/>
              </w:rPr>
              <w:br/>
              <w:t>Expected outcome: HTTP 400 response with validation error for missing title. After state: Services collection is unchanged.</w:t>
            </w:r>
          </w:p>
        </w:tc>
        <w:tc>
          <w:tcPr>
            <w:tcW w:w="3120" w:type="dxa"/>
          </w:tcPr>
          <w:p w14:paraId="5B9C3BF6" w14:textId="77777777" w:rsidR="008C7D16" w:rsidRDefault="00000000">
            <w:r>
              <w:rPr>
                <w:sz w:val="18"/>
              </w:rPr>
              <w:t>Team Member 3,</w:t>
            </w:r>
            <w:r>
              <w:rPr>
                <w:sz w:val="18"/>
              </w:rPr>
              <w:br/>
              <w:t>Team Member 4</w:t>
            </w:r>
          </w:p>
        </w:tc>
      </w:tr>
      <w:tr w:rsidR="008C7D16" w14:paraId="49A4BBF1" w14:textId="77777777">
        <w:trPr>
          <w:jc w:val="center"/>
        </w:trPr>
        <w:tc>
          <w:tcPr>
            <w:tcW w:w="3120" w:type="dxa"/>
          </w:tcPr>
          <w:p w14:paraId="282889AF" w14:textId="77777777" w:rsidR="008C7D16" w:rsidRDefault="00000000">
            <w:r>
              <w:rPr>
                <w:color w:val="008000"/>
                <w:sz w:val="18"/>
              </w:rPr>
              <w:t>As a Customer, I can view all bids submitted on my service request and compare provider prices and messages so that I can choose the best provider.</w:t>
            </w:r>
          </w:p>
        </w:tc>
        <w:tc>
          <w:tcPr>
            <w:tcW w:w="3120" w:type="dxa"/>
          </w:tcPr>
          <w:p w14:paraId="3636D75D" w14:textId="77777777" w:rsidR="008C7D16" w:rsidRDefault="00000000">
            <w:r>
              <w:rPr>
                <w:color w:val="008000"/>
                <w:sz w:val="18"/>
              </w:rPr>
              <w:t>Test with inputs: Service request ID for "Home Cleaning" (which has received 2 bids). Authenticated as customer (alice@booking.com).</w:t>
            </w:r>
            <w:r>
              <w:rPr>
                <w:color w:val="008000"/>
                <w:sz w:val="18"/>
              </w:rPr>
              <w:br/>
              <w:t>Before state: Services collection contains "Home Cleaning" with bids array containing 2 bid objects from different providers.</w:t>
            </w:r>
            <w:r>
              <w:rPr>
                <w:color w:val="008000"/>
                <w:sz w:val="18"/>
              </w:rPr>
              <w:br/>
              <w:t>Action: GET /api/services/:id with valid JWT token.</w:t>
            </w:r>
            <w:r>
              <w:rPr>
                <w:color w:val="008000"/>
                <w:sz w:val="18"/>
              </w:rPr>
              <w:br/>
              <w:t>Expected outcome: HTTP 200 response with service object containing bids array, each bid populated with provider name, email, bio, serviceTypes, price, and message.</w:t>
            </w:r>
          </w:p>
          <w:p w14:paraId="70F0EDFD" w14:textId="77777777" w:rsidR="008C7D16" w:rsidRDefault="008C7D16"/>
          <w:p w14:paraId="65E6EFA1" w14:textId="77777777" w:rsidR="008C7D16" w:rsidRDefault="00000000">
            <w:r>
              <w:rPr>
                <w:color w:val="008000"/>
                <w:sz w:val="18"/>
              </w:rPr>
              <w:t>Test with inputs: Service request ID for "Home Cleaning". Authenticated as customer (alice@booking.com).</w:t>
            </w:r>
            <w:r>
              <w:rPr>
                <w:color w:val="008000"/>
                <w:sz w:val="18"/>
              </w:rPr>
              <w:br/>
              <w:t>Before state: Customer views service detail page with bids listed.</w:t>
            </w:r>
            <w:r>
              <w:rPr>
                <w:color w:val="008000"/>
                <w:sz w:val="18"/>
              </w:rPr>
              <w:br/>
              <w:t>Action: GET /api/services/my-requests with valid JWT token.</w:t>
            </w:r>
            <w:r>
              <w:rPr>
                <w:color w:val="008000"/>
                <w:sz w:val="18"/>
              </w:rPr>
              <w:br/>
              <w:t>Expected outcome: HTTP 200 response with array of all customer's service requests, each with populated bids showing provider details and pricing for comparison.</w:t>
            </w:r>
          </w:p>
        </w:tc>
        <w:tc>
          <w:tcPr>
            <w:tcW w:w="3120" w:type="dxa"/>
          </w:tcPr>
          <w:p w14:paraId="6783E2E8" w14:textId="77777777" w:rsidR="008C7D16" w:rsidRDefault="00000000">
            <w:r>
              <w:rPr>
                <w:sz w:val="18"/>
              </w:rPr>
              <w:lastRenderedPageBreak/>
              <w:t>Team Member 3,</w:t>
            </w:r>
            <w:r>
              <w:rPr>
                <w:sz w:val="18"/>
              </w:rPr>
              <w:br/>
              <w:t>Team Member 4</w:t>
            </w:r>
          </w:p>
        </w:tc>
      </w:tr>
      <w:tr w:rsidR="008C7D16" w14:paraId="364018A3" w14:textId="77777777">
        <w:trPr>
          <w:jc w:val="center"/>
        </w:trPr>
        <w:tc>
          <w:tcPr>
            <w:tcW w:w="9360" w:type="dxa"/>
            <w:gridSpan w:val="3"/>
            <w:shd w:val="clear" w:color="auto" w:fill="E2EFDA"/>
          </w:tcPr>
          <w:p w14:paraId="4FCAE856" w14:textId="77777777" w:rsidR="008C7D16" w:rsidRDefault="00000000">
            <w:r>
              <w:rPr>
                <w:b/>
                <w:color w:val="000000"/>
              </w:rPr>
              <w:t>Epic 2: Provider Service Management</w:t>
            </w:r>
          </w:p>
        </w:tc>
      </w:tr>
      <w:tr w:rsidR="008C7D16" w14:paraId="58457F9C" w14:textId="77777777">
        <w:trPr>
          <w:jc w:val="center"/>
        </w:trPr>
        <w:tc>
          <w:tcPr>
            <w:tcW w:w="3120" w:type="dxa"/>
          </w:tcPr>
          <w:p w14:paraId="53FE068C" w14:textId="77777777" w:rsidR="008C7D16" w:rsidRDefault="00000000">
            <w:r>
              <w:rPr>
                <w:color w:val="008000"/>
                <w:sz w:val="18"/>
              </w:rPr>
              <w:t>As a Service Provider, I can register an account and set up my profile with bio and service types so that customers can learn about my qualifications.</w:t>
            </w:r>
          </w:p>
        </w:tc>
        <w:tc>
          <w:tcPr>
            <w:tcW w:w="3120" w:type="dxa"/>
          </w:tcPr>
          <w:p w14:paraId="534E00D3" w14:textId="77777777" w:rsidR="008C7D16" w:rsidRDefault="00000000">
            <w:r>
              <w:rPr>
                <w:color w:val="008000"/>
                <w:sz w:val="18"/>
              </w:rPr>
              <w:t>Test with inputs: name="John Barber", email="john@booking.com", password="provider123", role="provider".</w:t>
            </w:r>
            <w:r>
              <w:rPr>
                <w:color w:val="008000"/>
                <w:sz w:val="18"/>
              </w:rPr>
              <w:br/>
              <w:t>Before state: Users collection does not contain "john@booking.com".</w:t>
            </w:r>
            <w:r>
              <w:rPr>
                <w:color w:val="008000"/>
                <w:sz w:val="18"/>
              </w:rPr>
              <w:br/>
              <w:t>Action: POST /api/auth/register with the above inputs.</w:t>
            </w:r>
            <w:r>
              <w:rPr>
                <w:color w:val="008000"/>
                <w:sz w:val="18"/>
              </w:rPr>
              <w:br/>
              <w:t>Expected outcome: HTTP 201 response with user role="provider" and valid JWT token. After state: Users collection contains new document with role="provider".</w:t>
            </w:r>
          </w:p>
          <w:p w14:paraId="728281EE" w14:textId="77777777" w:rsidR="008C7D16" w:rsidRDefault="008C7D16"/>
          <w:p w14:paraId="13BF7B27" w14:textId="77777777" w:rsidR="008C7D16" w:rsidRDefault="00000000">
            <w:r>
              <w:rPr>
                <w:color w:val="008000"/>
                <w:sz w:val="18"/>
              </w:rPr>
              <w:t>Test with inputs: bio="Professional barber with 5 years experience", serviceTypes=["haircut", "styling"], phone="416-555-0101". Authenticated as provider (john@booking.com).</w:t>
            </w:r>
            <w:r>
              <w:rPr>
                <w:color w:val="008000"/>
                <w:sz w:val="18"/>
              </w:rPr>
              <w:br/>
              <w:t>Before state: Users collection has john@booking.com with empty bio and serviceTypes.</w:t>
            </w:r>
            <w:r>
              <w:rPr>
                <w:color w:val="008000"/>
                <w:sz w:val="18"/>
              </w:rPr>
              <w:br/>
              <w:t>Action: PUT /api/auth/me with the above profile updates.</w:t>
            </w:r>
            <w:r>
              <w:rPr>
                <w:color w:val="008000"/>
                <w:sz w:val="18"/>
              </w:rPr>
              <w:br/>
              <w:t>Expected outcome: HTTP 200 response with updated user object showing bio, serviceTypes, and phone. After state: Users collection document for john@booking.com now contains the updated fields.</w:t>
            </w:r>
          </w:p>
        </w:tc>
        <w:tc>
          <w:tcPr>
            <w:tcW w:w="3120" w:type="dxa"/>
          </w:tcPr>
          <w:p w14:paraId="33E44C07" w14:textId="77777777" w:rsidR="008C7D16" w:rsidRDefault="00000000">
            <w:r>
              <w:rPr>
                <w:sz w:val="18"/>
              </w:rPr>
              <w:t>Minh Lieu,</w:t>
            </w:r>
            <w:r>
              <w:rPr>
                <w:sz w:val="18"/>
              </w:rPr>
              <w:br/>
              <w:t>Team Member 5</w:t>
            </w:r>
          </w:p>
        </w:tc>
      </w:tr>
      <w:tr w:rsidR="008C7D16" w14:paraId="4F769E1A" w14:textId="77777777">
        <w:trPr>
          <w:jc w:val="center"/>
        </w:trPr>
        <w:tc>
          <w:tcPr>
            <w:tcW w:w="3120" w:type="dxa"/>
          </w:tcPr>
          <w:p w14:paraId="7D3D600E" w14:textId="77777777" w:rsidR="008C7D16" w:rsidRDefault="00000000">
            <w:r>
              <w:rPr>
                <w:color w:val="008000"/>
                <w:sz w:val="18"/>
              </w:rPr>
              <w:t>As a Service Provider, I can browse all open service requests so that I can find jobs that match my skills and submit bids.</w:t>
            </w:r>
          </w:p>
        </w:tc>
        <w:tc>
          <w:tcPr>
            <w:tcW w:w="3120" w:type="dxa"/>
          </w:tcPr>
          <w:p w14:paraId="369AF7DE" w14:textId="77777777" w:rsidR="008C7D16" w:rsidRDefault="00000000">
            <w:r>
              <w:rPr>
                <w:color w:val="008000"/>
                <w:sz w:val="18"/>
              </w:rPr>
              <w:t>Test with inputs: No specific inputs (list all open requests). Authenticated as provider.</w:t>
            </w:r>
            <w:r>
              <w:rPr>
                <w:color w:val="008000"/>
                <w:sz w:val="18"/>
              </w:rPr>
              <w:br/>
              <w:t>Before state: Services collection contains 3 documents with status="open".</w:t>
            </w:r>
            <w:r>
              <w:rPr>
                <w:color w:val="008000"/>
                <w:sz w:val="18"/>
              </w:rPr>
              <w:br/>
              <w:t>Action: GET /api/services (default filter status="open").</w:t>
            </w:r>
            <w:r>
              <w:rPr>
                <w:color w:val="008000"/>
                <w:sz w:val="18"/>
              </w:rPr>
              <w:br/>
              <w:t>Expected outcome: HTTP 200 response with services array containing 3 open requests, each with customer name, title, serviceType, location, and preferredTime.</w:t>
            </w:r>
          </w:p>
          <w:p w14:paraId="7223C002" w14:textId="77777777" w:rsidR="008C7D16" w:rsidRDefault="008C7D16"/>
          <w:p w14:paraId="608A0E0D" w14:textId="77777777" w:rsidR="008C7D16" w:rsidRDefault="00000000">
            <w:r>
              <w:rPr>
                <w:color w:val="008000"/>
                <w:sz w:val="18"/>
              </w:rPr>
              <w:t>Test with inputs: serviceType="cleaning" (filter by type). Authenticated as provider.</w:t>
            </w:r>
            <w:r>
              <w:rPr>
                <w:color w:val="008000"/>
                <w:sz w:val="18"/>
              </w:rPr>
              <w:br/>
              <w:t>Before state: Services collection has 1 open request with serviceType="cleaning".</w:t>
            </w:r>
            <w:r>
              <w:rPr>
                <w:color w:val="008000"/>
                <w:sz w:val="18"/>
              </w:rPr>
              <w:br/>
              <w:t>Action: GET /api/services?serviceType=cleaning.</w:t>
            </w:r>
            <w:r>
              <w:rPr>
                <w:color w:val="008000"/>
                <w:sz w:val="18"/>
              </w:rPr>
              <w:br/>
              <w:t>Expected outcome: HTTP 200 response with services array containing only cleaning-type requests. Pagination data included.</w:t>
            </w:r>
          </w:p>
        </w:tc>
        <w:tc>
          <w:tcPr>
            <w:tcW w:w="3120" w:type="dxa"/>
          </w:tcPr>
          <w:p w14:paraId="2B49F632" w14:textId="77777777" w:rsidR="008C7D16" w:rsidRDefault="00000000">
            <w:r>
              <w:rPr>
                <w:sz w:val="18"/>
              </w:rPr>
              <w:t>Minh Lieu,</w:t>
            </w:r>
            <w:r>
              <w:rPr>
                <w:sz w:val="18"/>
              </w:rPr>
              <w:br/>
              <w:t>Team Member 5</w:t>
            </w:r>
          </w:p>
        </w:tc>
      </w:tr>
      <w:tr w:rsidR="008C7D16" w14:paraId="1ADAB98C" w14:textId="77777777">
        <w:trPr>
          <w:jc w:val="center"/>
        </w:trPr>
        <w:tc>
          <w:tcPr>
            <w:tcW w:w="3120" w:type="dxa"/>
          </w:tcPr>
          <w:p w14:paraId="149C1F4B" w14:textId="77777777" w:rsidR="008C7D16" w:rsidRDefault="00000000">
            <w:r>
              <w:rPr>
                <w:color w:val="008000"/>
                <w:sz w:val="18"/>
              </w:rPr>
              <w:t>As a Service Provider, I can submit a bid with price and message on an open service request so that the customer can consider my offer.</w:t>
            </w:r>
          </w:p>
        </w:tc>
        <w:tc>
          <w:tcPr>
            <w:tcW w:w="3120" w:type="dxa"/>
          </w:tcPr>
          <w:p w14:paraId="44693D8A" w14:textId="77777777" w:rsidR="008C7D16" w:rsidRDefault="00000000">
            <w:r>
              <w:rPr>
                <w:color w:val="008000"/>
                <w:sz w:val="18"/>
              </w:rPr>
              <w:t>Test with inputs: price=45, message="I can do this job professionally." Service ID for "Home Cleaning". Authenticated as provider (john@booking.com).</w:t>
            </w:r>
            <w:r>
              <w:rPr>
                <w:color w:val="008000"/>
                <w:sz w:val="18"/>
              </w:rPr>
              <w:br/>
              <w:t>Before state: Services collection "Home Cleaning" document has bids array with 0 entries from john@booking.com.</w:t>
            </w:r>
            <w:r>
              <w:rPr>
                <w:color w:val="008000"/>
                <w:sz w:val="18"/>
              </w:rPr>
              <w:br/>
              <w:t>Action: POST /api/services/:id/bids with the above inputs.</w:t>
            </w:r>
            <w:r>
              <w:rPr>
                <w:color w:val="008000"/>
                <w:sz w:val="18"/>
              </w:rPr>
              <w:br/>
              <w:t xml:space="preserve">Expected outcome: HTTP 201 response with success=true </w:t>
            </w:r>
            <w:r>
              <w:rPr>
                <w:color w:val="008000"/>
                <w:sz w:val="18"/>
              </w:rPr>
              <w:lastRenderedPageBreak/>
              <w:t>and updated service showing the new bid in the bids array. After state: Services collection "Home Cleaning" bids array now contains a new bid with provider=john's ObjectId, price=45.</w:t>
            </w:r>
          </w:p>
          <w:p w14:paraId="146AA0F1" w14:textId="77777777" w:rsidR="008C7D16" w:rsidRDefault="008C7D16"/>
          <w:p w14:paraId="59ACEDCE" w14:textId="77777777" w:rsidR="008C7D16" w:rsidRDefault="00000000">
            <w:r>
              <w:rPr>
                <w:color w:val="008000"/>
                <w:sz w:val="18"/>
              </w:rPr>
              <w:t>Test with inputs: price=50, message="Second bid attempt." Same service ID. Authenticated as same provider (john@booking.com).</w:t>
            </w:r>
            <w:r>
              <w:rPr>
                <w:color w:val="008000"/>
                <w:sz w:val="18"/>
              </w:rPr>
              <w:br/>
              <w:t>Before state: Services collection already has a bid from john@booking.com.</w:t>
            </w:r>
            <w:r>
              <w:rPr>
                <w:color w:val="008000"/>
                <w:sz w:val="18"/>
              </w:rPr>
              <w:br/>
              <w:t>Action: POST /api/services/:id/bids (duplicate bid attempt).</w:t>
            </w:r>
            <w:r>
              <w:rPr>
                <w:color w:val="008000"/>
                <w:sz w:val="18"/>
              </w:rPr>
              <w:br/>
              <w:t>Expected outcome: HTTP 400 response with message "You have already submitted a bid for this service request." After state: Services collection bids array is unchanged.</w:t>
            </w:r>
          </w:p>
          <w:p w14:paraId="5A2BD0C6" w14:textId="77777777" w:rsidR="008C7D16" w:rsidRDefault="008C7D16"/>
          <w:p w14:paraId="5DF52D12" w14:textId="77777777" w:rsidR="008C7D16" w:rsidRDefault="00000000">
            <w:r>
              <w:rPr>
                <w:color w:val="008000"/>
                <w:sz w:val="18"/>
              </w:rPr>
              <w:t>Test with inputs: price=40. Service request with status="in_progress" (not open). Authenticated as provider.</w:t>
            </w:r>
            <w:r>
              <w:rPr>
                <w:color w:val="008000"/>
                <w:sz w:val="18"/>
              </w:rPr>
              <w:br/>
              <w:t>Before state: Services collection has a request with status="in_progress".</w:t>
            </w:r>
            <w:r>
              <w:rPr>
                <w:color w:val="008000"/>
                <w:sz w:val="18"/>
              </w:rPr>
              <w:br/>
              <w:t>Action: POST /api/services/:id/bids on a non-open request.</w:t>
            </w:r>
            <w:r>
              <w:rPr>
                <w:color w:val="008000"/>
                <w:sz w:val="18"/>
              </w:rPr>
              <w:br/>
              <w:t>Expected outcome: HTTP 400 response with message "Cannot bid on a service request that is not open." After state: Services collection is unchanged.</w:t>
            </w:r>
          </w:p>
        </w:tc>
        <w:tc>
          <w:tcPr>
            <w:tcW w:w="3120" w:type="dxa"/>
          </w:tcPr>
          <w:p w14:paraId="21CEF005" w14:textId="77777777" w:rsidR="008C7D16" w:rsidRDefault="00000000">
            <w:r>
              <w:rPr>
                <w:sz w:val="18"/>
              </w:rPr>
              <w:lastRenderedPageBreak/>
              <w:t>Team Member 3,</w:t>
            </w:r>
            <w:r>
              <w:rPr>
                <w:sz w:val="18"/>
              </w:rPr>
              <w:br/>
              <w:t>Team Member 5</w:t>
            </w:r>
          </w:p>
        </w:tc>
      </w:tr>
      <w:tr w:rsidR="008C7D16" w14:paraId="692C588C" w14:textId="77777777">
        <w:trPr>
          <w:jc w:val="center"/>
        </w:trPr>
        <w:tc>
          <w:tcPr>
            <w:tcW w:w="3120" w:type="dxa"/>
          </w:tcPr>
          <w:p w14:paraId="540CFF82" w14:textId="77777777" w:rsidR="008C7D16" w:rsidRDefault="00000000">
            <w:r>
              <w:rPr>
                <w:color w:val="008000"/>
                <w:sz w:val="18"/>
              </w:rPr>
              <w:t>As a Customer, I can accept a bid on my service request to confirm a booking so that the provider's calendar is automatically blocked to prevent double bookings.</w:t>
            </w:r>
          </w:p>
        </w:tc>
        <w:tc>
          <w:tcPr>
            <w:tcW w:w="3120" w:type="dxa"/>
          </w:tcPr>
          <w:p w14:paraId="11B2FB4A" w14:textId="77777777" w:rsidR="008C7D16" w:rsidRDefault="00000000">
            <w:r>
              <w:rPr>
                <w:color w:val="008000"/>
                <w:sz w:val="18"/>
              </w:rPr>
              <w:t>Test with inputs: serviceId="&lt;Home Cleaning ID&gt;", bidId="&lt;John's bid ID&gt;". Authenticated as customer (alice@booking.com).</w:t>
            </w:r>
            <w:r>
              <w:rPr>
                <w:color w:val="008000"/>
                <w:sz w:val="18"/>
              </w:rPr>
              <w:br/>
              <w:t>Before state: Services collection "Home Cleaning" has status="open" with John's bid. Bookings collection has no booking for this service. Availability collection has no blocked slot for John at the preferred time.</w:t>
            </w:r>
            <w:r>
              <w:rPr>
                <w:color w:val="008000"/>
                <w:sz w:val="18"/>
              </w:rPr>
              <w:br/>
              <w:t>Action: POST /api/bookings with serviceId and bidId.</w:t>
            </w:r>
            <w:r>
              <w:rPr>
                <w:color w:val="008000"/>
                <w:sz w:val="18"/>
              </w:rPr>
              <w:br/>
              <w:t>Expected outcome: HTTP 201 response with booking object (status="confirmed", price=45, scheduledTime, customer and provider populated). After state: (1) Bookings collection has a new document with status="confirmed". (2) Services collection "Home Cleaning" status changed to "in_progress", selectedProvider=John's ID. (3) Availability collection has a new blocked slot for John at the scheduled time with isBlocked=true and bookingRef pointing to the new booking.</w:t>
            </w:r>
          </w:p>
          <w:p w14:paraId="1A5F104A" w14:textId="77777777" w:rsidR="008C7D16" w:rsidRDefault="008C7D16"/>
          <w:p w14:paraId="4C00A885" w14:textId="77777777" w:rsidR="008C7D16" w:rsidRDefault="00000000">
            <w:r>
              <w:rPr>
                <w:color w:val="008000"/>
                <w:sz w:val="18"/>
              </w:rPr>
              <w:t>Test with inputs: serviceId="&lt;Home Cleaning ID&gt;", bidId="&lt;another bid ID&gt;". Authenticated as customer (alice@booking.com).</w:t>
            </w:r>
            <w:r>
              <w:rPr>
                <w:color w:val="008000"/>
                <w:sz w:val="18"/>
              </w:rPr>
              <w:br/>
              <w:t>Before state: Services collection "Home Cleaning" now has status="in_progress" (already booked).</w:t>
            </w:r>
            <w:r>
              <w:rPr>
                <w:color w:val="008000"/>
                <w:sz w:val="18"/>
              </w:rPr>
              <w:br/>
              <w:t>Action: POST /api/bookings attempting to book an already-booked service.</w:t>
            </w:r>
            <w:r>
              <w:rPr>
                <w:color w:val="008000"/>
                <w:sz w:val="18"/>
              </w:rPr>
              <w:br/>
              <w:t>Expected outcome: HTTP 400 response with message "This service request is no longer open for booking." After state: Bookings and Services collections are unchanged.</w:t>
            </w:r>
          </w:p>
          <w:p w14:paraId="504DD4A7" w14:textId="77777777" w:rsidR="008C7D16" w:rsidRDefault="008C7D16"/>
          <w:p w14:paraId="54E3D871" w14:textId="77777777" w:rsidR="008C7D16" w:rsidRDefault="00000000">
            <w:r>
              <w:rPr>
                <w:color w:val="008000"/>
                <w:sz w:val="18"/>
              </w:rPr>
              <w:t xml:space="preserve">Test with inputs: serviceId="&lt;Massage Service ID&gt;", bidId="&lt;John's bid ID&gt;". John already has a confirmed booking at the same time. Authenticated as another </w:t>
            </w:r>
            <w:r>
              <w:rPr>
                <w:color w:val="008000"/>
                <w:sz w:val="18"/>
              </w:rPr>
              <w:lastRenderedPageBreak/>
              <w:t>customer.</w:t>
            </w:r>
            <w:r>
              <w:rPr>
                <w:color w:val="008000"/>
                <w:sz w:val="18"/>
              </w:rPr>
              <w:br/>
              <w:t>Before state: Bookings collection has an existing confirmed booking for John at the same scheduledTime.</w:t>
            </w:r>
            <w:r>
              <w:rPr>
                <w:color w:val="008000"/>
                <w:sz w:val="18"/>
              </w:rPr>
              <w:br/>
              <w:t>Action: POST /api/bookings attempting to create a conflicting booking.</w:t>
            </w:r>
            <w:r>
              <w:rPr>
                <w:color w:val="008000"/>
                <w:sz w:val="18"/>
              </w:rPr>
              <w:br/>
              <w:t>Expected outcome: HTTP 409 response with message "The provider has a scheduling conflict at the requested time." After state: Bookings collection is unchanged (double booking prevented).</w:t>
            </w:r>
          </w:p>
        </w:tc>
        <w:tc>
          <w:tcPr>
            <w:tcW w:w="3120" w:type="dxa"/>
          </w:tcPr>
          <w:p w14:paraId="43F355B8" w14:textId="77777777" w:rsidR="008C7D16" w:rsidRDefault="00000000">
            <w:r>
              <w:rPr>
                <w:sz w:val="18"/>
              </w:rPr>
              <w:lastRenderedPageBreak/>
              <w:t>Minh Lieu,</w:t>
            </w:r>
            <w:r>
              <w:rPr>
                <w:sz w:val="18"/>
              </w:rPr>
              <w:br/>
              <w:t>Team Member 3,</w:t>
            </w:r>
            <w:r>
              <w:rPr>
                <w:sz w:val="18"/>
              </w:rPr>
              <w:br/>
              <w:t>Team Member 4</w:t>
            </w:r>
          </w:p>
        </w:tc>
      </w:tr>
      <w:tr w:rsidR="008C7D16" w14:paraId="756AB86B" w14:textId="77777777">
        <w:trPr>
          <w:jc w:val="center"/>
        </w:trPr>
        <w:tc>
          <w:tcPr>
            <w:tcW w:w="9360" w:type="dxa"/>
            <w:gridSpan w:val="3"/>
            <w:shd w:val="clear" w:color="auto" w:fill="E2EFDA"/>
          </w:tcPr>
          <w:p w14:paraId="654DD17E" w14:textId="77777777" w:rsidR="008C7D16" w:rsidRDefault="00000000">
            <w:r>
              <w:rPr>
                <w:b/>
                <w:color w:val="000000"/>
              </w:rPr>
              <w:t>Epic 3: Admin &amp; Platform Management</w:t>
            </w:r>
          </w:p>
        </w:tc>
      </w:tr>
      <w:tr w:rsidR="008C7D16" w14:paraId="7A895E89" w14:textId="77777777">
        <w:trPr>
          <w:jc w:val="center"/>
        </w:trPr>
        <w:tc>
          <w:tcPr>
            <w:tcW w:w="3120" w:type="dxa"/>
          </w:tcPr>
          <w:p w14:paraId="1A31E56C" w14:textId="77777777" w:rsidR="008C7D16" w:rsidRDefault="00000000">
            <w:r>
              <w:rPr>
                <w:color w:val="008000"/>
                <w:sz w:val="18"/>
              </w:rPr>
              <w:t>As an Admin, I can view the platform dashboard with statistics so that I can monitor overall platform activity and health.</w:t>
            </w:r>
          </w:p>
        </w:tc>
        <w:tc>
          <w:tcPr>
            <w:tcW w:w="3120" w:type="dxa"/>
          </w:tcPr>
          <w:p w14:paraId="073B2027" w14:textId="77777777" w:rsidR="008C7D16" w:rsidRDefault="00000000">
            <w:r>
              <w:rPr>
                <w:color w:val="008000"/>
                <w:sz w:val="18"/>
              </w:rPr>
              <w:t>Test with inputs: None (dashboard data). Authenticated as admin (admin@booking.com).</w:t>
            </w:r>
            <w:r>
              <w:rPr>
                <w:color w:val="008000"/>
                <w:sz w:val="18"/>
              </w:rPr>
              <w:br/>
              <w:t>Before state: Users collection has 6 users, Services collection has 3 requests, Bookings collection has 2 bookings.</w:t>
            </w:r>
            <w:r>
              <w:rPr>
                <w:color w:val="008000"/>
                <w:sz w:val="18"/>
              </w:rPr>
              <w:br/>
              <w:t>Action: GET /api/admin/stats with admin JWT token.</w:t>
            </w:r>
            <w:r>
              <w:rPr>
                <w:color w:val="008000"/>
                <w:sz w:val="18"/>
              </w:rPr>
              <w:br/>
              <w:t>Expected outcome: HTTP 200 response with stats object containing totalUsers=6, totalCustomers=2, totalProviders=3, totalServices=3, totalBookings=2, and other aggregate counts.</w:t>
            </w:r>
          </w:p>
          <w:p w14:paraId="024D2953" w14:textId="77777777" w:rsidR="008C7D16" w:rsidRDefault="008C7D16"/>
          <w:p w14:paraId="65370E9F" w14:textId="77777777" w:rsidR="008C7D16" w:rsidRDefault="00000000">
            <w:r>
              <w:rPr>
                <w:color w:val="008000"/>
                <w:sz w:val="18"/>
              </w:rPr>
              <w:t>Test with inputs: None. Authenticated as customer (non-admin).</w:t>
            </w:r>
            <w:r>
              <w:rPr>
                <w:color w:val="008000"/>
                <w:sz w:val="18"/>
              </w:rPr>
              <w:br/>
              <w:t>Before state: Same database state.</w:t>
            </w:r>
            <w:r>
              <w:rPr>
                <w:color w:val="008000"/>
                <w:sz w:val="18"/>
              </w:rPr>
              <w:br/>
              <w:t>Action: GET /api/admin/stats with customer JWT token.</w:t>
            </w:r>
            <w:r>
              <w:rPr>
                <w:color w:val="008000"/>
                <w:sz w:val="18"/>
              </w:rPr>
              <w:br/>
              <w:t>Expected outcome: HTTP 403 response with message indicating insufficient permissions. Admin-only endpoints are protected by role middleware.</w:t>
            </w:r>
          </w:p>
        </w:tc>
        <w:tc>
          <w:tcPr>
            <w:tcW w:w="3120" w:type="dxa"/>
          </w:tcPr>
          <w:p w14:paraId="0C38CFD2" w14:textId="77777777" w:rsidR="008C7D16" w:rsidRDefault="00000000">
            <w:r>
              <w:rPr>
                <w:sz w:val="18"/>
              </w:rPr>
              <w:t>Team Member 2,</w:t>
            </w:r>
            <w:r>
              <w:rPr>
                <w:sz w:val="18"/>
              </w:rPr>
              <w:br/>
              <w:t>Team Member 4</w:t>
            </w:r>
          </w:p>
        </w:tc>
      </w:tr>
      <w:tr w:rsidR="008C7D16" w14:paraId="0F3DC931" w14:textId="77777777">
        <w:trPr>
          <w:jc w:val="center"/>
        </w:trPr>
        <w:tc>
          <w:tcPr>
            <w:tcW w:w="3120" w:type="dxa"/>
          </w:tcPr>
          <w:p w14:paraId="02FCB744" w14:textId="77777777" w:rsidR="008C7D16" w:rsidRDefault="00000000">
            <w:r>
              <w:rPr>
                <w:color w:val="008000"/>
                <w:sz w:val="18"/>
              </w:rPr>
              <w:t>As an Admin, I can view, update, and delete user accounts so that I can manage the platform users and maintain quality.</w:t>
            </w:r>
          </w:p>
        </w:tc>
        <w:tc>
          <w:tcPr>
            <w:tcW w:w="3120" w:type="dxa"/>
          </w:tcPr>
          <w:p w14:paraId="340F6B2B" w14:textId="77777777" w:rsidR="008C7D16" w:rsidRDefault="00000000">
            <w:r>
              <w:rPr>
                <w:color w:val="008000"/>
                <w:sz w:val="18"/>
              </w:rPr>
              <w:t>Test with inputs: role="provider" (filter). Authenticated as admin.</w:t>
            </w:r>
            <w:r>
              <w:rPr>
                <w:color w:val="008000"/>
                <w:sz w:val="18"/>
              </w:rPr>
              <w:br/>
              <w:t>Before state: Users collection contains 3 provider accounts.</w:t>
            </w:r>
            <w:r>
              <w:rPr>
                <w:color w:val="008000"/>
                <w:sz w:val="18"/>
              </w:rPr>
              <w:br/>
              <w:t>Action: GET /api/admin/users?role=provider with admin JWT token.</w:t>
            </w:r>
            <w:r>
              <w:rPr>
                <w:color w:val="008000"/>
                <w:sz w:val="18"/>
              </w:rPr>
              <w:br/>
              <w:t>Expected outcome: HTTP 200 response with users array containing only provider accounts (3 users), each with name, email, role, createdAt.</w:t>
            </w:r>
          </w:p>
          <w:p w14:paraId="4E8F24B1" w14:textId="77777777" w:rsidR="008C7D16" w:rsidRDefault="008C7D16"/>
          <w:p w14:paraId="647F8380" w14:textId="77777777" w:rsidR="008C7D16" w:rsidRDefault="00000000">
            <w:r>
              <w:rPr>
                <w:color w:val="008000"/>
                <w:sz w:val="18"/>
              </w:rPr>
              <w:t>Test with inputs: userId="&lt;bob's ID&gt;", body: { isActive: false }. Authenticated as admin.</w:t>
            </w:r>
            <w:r>
              <w:rPr>
                <w:color w:val="008000"/>
                <w:sz w:val="18"/>
              </w:rPr>
              <w:br/>
              <w:t>Before state: Users collection has bob@booking.com with isActive=true.</w:t>
            </w:r>
            <w:r>
              <w:rPr>
                <w:color w:val="008000"/>
                <w:sz w:val="18"/>
              </w:rPr>
              <w:br/>
              <w:t>Action: PUT /api/admin/users/:id with { isActive: false }.</w:t>
            </w:r>
            <w:r>
              <w:rPr>
                <w:color w:val="008000"/>
                <w:sz w:val="18"/>
              </w:rPr>
              <w:br/>
              <w:t>Expected outcome: HTTP 200 response with updated user showing isActive=false. After state: Users collection document for bob@booking.com now has isActive=false.</w:t>
            </w:r>
          </w:p>
          <w:p w14:paraId="0AE4A03E" w14:textId="77777777" w:rsidR="008C7D16" w:rsidRDefault="008C7D16"/>
          <w:p w14:paraId="7FE41CB9" w14:textId="77777777" w:rsidR="008C7D16" w:rsidRDefault="00000000">
            <w:r>
              <w:rPr>
                <w:color w:val="008000"/>
                <w:sz w:val="18"/>
              </w:rPr>
              <w:t>Test with inputs: userId="&lt;bob's ID&gt;". Authenticated as admin.</w:t>
            </w:r>
            <w:r>
              <w:rPr>
                <w:color w:val="008000"/>
                <w:sz w:val="18"/>
              </w:rPr>
              <w:br/>
              <w:t>Before state: Users collection contains bob@booking.com.</w:t>
            </w:r>
            <w:r>
              <w:rPr>
                <w:color w:val="008000"/>
                <w:sz w:val="18"/>
              </w:rPr>
              <w:br/>
              <w:t>Action: DELETE /api/admin/users/:id.</w:t>
            </w:r>
            <w:r>
              <w:rPr>
                <w:color w:val="008000"/>
                <w:sz w:val="18"/>
              </w:rPr>
              <w:br/>
              <w:t>Expected outcome: HTTP 200 response with message "User deleted successfully." After state: Users collection no longer contains bob@booking.com.</w:t>
            </w:r>
          </w:p>
          <w:p w14:paraId="6D2ED9DE" w14:textId="77777777" w:rsidR="008C7D16" w:rsidRDefault="008C7D16"/>
          <w:p w14:paraId="396912CF" w14:textId="77777777" w:rsidR="008C7D16" w:rsidRDefault="00000000">
            <w:r>
              <w:rPr>
                <w:color w:val="008000"/>
                <w:sz w:val="18"/>
              </w:rPr>
              <w:t>Test with inputs: userId="&lt;admin's own ID&gt;". Authenticated as admin.</w:t>
            </w:r>
            <w:r>
              <w:rPr>
                <w:color w:val="008000"/>
                <w:sz w:val="18"/>
              </w:rPr>
              <w:br/>
              <w:t xml:space="preserve">Before state: Users collection contains </w:t>
            </w:r>
            <w:r>
              <w:rPr>
                <w:color w:val="008000"/>
                <w:sz w:val="18"/>
              </w:rPr>
              <w:lastRenderedPageBreak/>
              <w:t>admin@booking.com with role="admin".</w:t>
            </w:r>
            <w:r>
              <w:rPr>
                <w:color w:val="008000"/>
                <w:sz w:val="18"/>
              </w:rPr>
              <w:br/>
              <w:t>Action: DELETE /api/admin/users/:id (attempting to delete admin account).</w:t>
            </w:r>
            <w:r>
              <w:rPr>
                <w:color w:val="008000"/>
                <w:sz w:val="18"/>
              </w:rPr>
              <w:br/>
              <w:t>Expected outcome: HTTP 400 response with message "Cannot delete admin accounts." After state: Users collection is unchanged.</w:t>
            </w:r>
          </w:p>
        </w:tc>
        <w:tc>
          <w:tcPr>
            <w:tcW w:w="3120" w:type="dxa"/>
          </w:tcPr>
          <w:p w14:paraId="0F035E1A" w14:textId="77777777" w:rsidR="008C7D16" w:rsidRDefault="00000000">
            <w:r>
              <w:rPr>
                <w:sz w:val="18"/>
              </w:rPr>
              <w:lastRenderedPageBreak/>
              <w:t>Team Member 2,</w:t>
            </w:r>
            <w:r>
              <w:rPr>
                <w:sz w:val="18"/>
              </w:rPr>
              <w:br/>
              <w:t>Team Member 4,</w:t>
            </w:r>
            <w:r>
              <w:rPr>
                <w:sz w:val="18"/>
              </w:rPr>
              <w:br/>
              <w:t>Team Member 5</w:t>
            </w:r>
          </w:p>
        </w:tc>
      </w:tr>
      <w:tr w:rsidR="008C7D16" w14:paraId="60F7AC58" w14:textId="77777777">
        <w:trPr>
          <w:jc w:val="center"/>
        </w:trPr>
        <w:tc>
          <w:tcPr>
            <w:tcW w:w="3120" w:type="dxa"/>
          </w:tcPr>
          <w:p w14:paraId="505C03B0" w14:textId="77777777" w:rsidR="008C7D16" w:rsidRDefault="00000000">
            <w:r>
              <w:rPr>
                <w:color w:val="008000"/>
                <w:sz w:val="18"/>
              </w:rPr>
              <w:t>As an Admin, I can view and delete user reviews so that I can moderate inappropriate content and maintain platform trust.</w:t>
            </w:r>
          </w:p>
        </w:tc>
        <w:tc>
          <w:tcPr>
            <w:tcW w:w="3120" w:type="dxa"/>
          </w:tcPr>
          <w:p w14:paraId="75065B30" w14:textId="77777777" w:rsidR="008C7D16" w:rsidRDefault="00000000">
            <w:r>
              <w:rPr>
                <w:color w:val="008000"/>
                <w:sz w:val="18"/>
              </w:rPr>
              <w:t>Test with inputs: None (list all reviews). Authenticated as admin.</w:t>
            </w:r>
            <w:r>
              <w:rPr>
                <w:color w:val="008000"/>
                <w:sz w:val="18"/>
              </w:rPr>
              <w:br/>
              <w:t>Before state: Bookings collection has 1 booking with a rating object (score=5, comment="Excellent service!").</w:t>
            </w:r>
            <w:r>
              <w:rPr>
                <w:color w:val="008000"/>
                <w:sz w:val="18"/>
              </w:rPr>
              <w:br/>
              <w:t>Action: GET /api/admin/reviews with admin JWT token.</w:t>
            </w:r>
            <w:r>
              <w:rPr>
                <w:color w:val="008000"/>
                <w:sz w:val="18"/>
              </w:rPr>
              <w:br/>
              <w:t>Expected outcome: HTTP 200 response with reviews array containing booking details, service info, customer name, provider name, and rating (score + comment).</w:t>
            </w:r>
          </w:p>
          <w:p w14:paraId="0FE541FE" w14:textId="77777777" w:rsidR="008C7D16" w:rsidRDefault="008C7D16"/>
          <w:p w14:paraId="692162FF" w14:textId="77777777" w:rsidR="008C7D16" w:rsidRDefault="00000000">
            <w:r>
              <w:rPr>
                <w:color w:val="008000"/>
                <w:sz w:val="18"/>
              </w:rPr>
              <w:t>Test with inputs: bookingId="&lt;booking with review&gt;". Authenticated as admin.</w:t>
            </w:r>
            <w:r>
              <w:rPr>
                <w:color w:val="008000"/>
                <w:sz w:val="18"/>
              </w:rPr>
              <w:br/>
              <w:t>Before state: Bookings collection has a document with rating={score:5, comment:"Excellent"}.</w:t>
            </w:r>
            <w:r>
              <w:rPr>
                <w:color w:val="008000"/>
                <w:sz w:val="18"/>
              </w:rPr>
              <w:br/>
              <w:t>Action: DELETE /api/admin/reviews/:bookingId.</w:t>
            </w:r>
            <w:r>
              <w:rPr>
                <w:color w:val="008000"/>
                <w:sz w:val="18"/>
              </w:rPr>
              <w:br/>
              <w:t>Expected outcome: HTTP 200 response with message "Review deleted successfully." After state: Bookings collection document now has rating=null.</w:t>
            </w:r>
          </w:p>
        </w:tc>
        <w:tc>
          <w:tcPr>
            <w:tcW w:w="3120" w:type="dxa"/>
          </w:tcPr>
          <w:p w14:paraId="40DFB38B" w14:textId="77777777" w:rsidR="008C7D16" w:rsidRDefault="00000000">
            <w:r>
              <w:rPr>
                <w:sz w:val="18"/>
              </w:rPr>
              <w:t>Team Member 2,</w:t>
            </w:r>
            <w:r>
              <w:rPr>
                <w:sz w:val="18"/>
              </w:rPr>
              <w:br/>
              <w:t>Team Member 5</w:t>
            </w:r>
          </w:p>
        </w:tc>
      </w:tr>
      <w:tr w:rsidR="008C7D16" w14:paraId="742EA7C5" w14:textId="77777777">
        <w:trPr>
          <w:jc w:val="center"/>
        </w:trPr>
        <w:tc>
          <w:tcPr>
            <w:tcW w:w="3120" w:type="dxa"/>
          </w:tcPr>
          <w:p w14:paraId="189B8570" w14:textId="77777777" w:rsidR="008C7D16" w:rsidRDefault="00000000">
            <w:r>
              <w:rPr>
                <w:color w:val="008000"/>
                <w:sz w:val="18"/>
              </w:rPr>
              <w:t>As a Service Provider, I can manage my availability calendar by creating, updating, and deleting time slots so that customers know when I am available.</w:t>
            </w:r>
          </w:p>
        </w:tc>
        <w:tc>
          <w:tcPr>
            <w:tcW w:w="3120" w:type="dxa"/>
          </w:tcPr>
          <w:p w14:paraId="215AC885" w14:textId="77777777" w:rsidR="008C7D16" w:rsidRDefault="00000000">
            <w:r>
              <w:rPr>
                <w:color w:val="008000"/>
                <w:sz w:val="18"/>
              </w:rPr>
              <w:t>Test with inputs: date="2026-03-20", startTime="09:00", endTime="12:00". Authenticated as provider (john@booking.com).</w:t>
            </w:r>
            <w:r>
              <w:rPr>
                <w:color w:val="008000"/>
                <w:sz w:val="18"/>
              </w:rPr>
              <w:br/>
              <w:t>Before state: Availability collection has no slot for John on 2026-03-20.</w:t>
            </w:r>
            <w:r>
              <w:rPr>
                <w:color w:val="008000"/>
                <w:sz w:val="18"/>
              </w:rPr>
              <w:br/>
              <w:t>Action: POST /api/availability with the above inputs.</w:t>
            </w:r>
            <w:r>
              <w:rPr>
                <w:color w:val="008000"/>
                <w:sz w:val="18"/>
              </w:rPr>
              <w:br/>
              <w:t>Expected outcome: HTTP 201 response with availability object showing date, startTime="09:00", endTime="12:00", isBlocked=false. After state: Availability collection contains a new document for John on that date.</w:t>
            </w:r>
          </w:p>
          <w:p w14:paraId="32CB5DF3" w14:textId="77777777" w:rsidR="008C7D16" w:rsidRDefault="008C7D16"/>
          <w:p w14:paraId="3EDFFFA1" w14:textId="77777777" w:rsidR="008C7D16" w:rsidRDefault="00000000">
            <w:r>
              <w:rPr>
                <w:color w:val="008000"/>
                <w:sz w:val="18"/>
              </w:rPr>
              <w:t>Test with inputs: date="2026-03-20", startTime="10:00", endTime="14:00". Authenticated as provider (john@booking.com).</w:t>
            </w:r>
            <w:r>
              <w:rPr>
                <w:color w:val="008000"/>
                <w:sz w:val="18"/>
              </w:rPr>
              <w:br/>
              <w:t>Before state: Availability collection already has a slot 09:00-12:00 for John on 2026-03-20.</w:t>
            </w:r>
            <w:r>
              <w:rPr>
                <w:color w:val="008000"/>
                <w:sz w:val="18"/>
              </w:rPr>
              <w:br/>
              <w:t>Action: POST /api/availability with overlapping time.</w:t>
            </w:r>
            <w:r>
              <w:rPr>
                <w:color w:val="008000"/>
                <w:sz w:val="18"/>
              </w:rPr>
              <w:br/>
              <w:t>Expected outcome: HTTP 400 response with message "This time slot overlaps with an existing availability entry." After state: Availability collection is unchanged.</w:t>
            </w:r>
          </w:p>
          <w:p w14:paraId="325EA0DA" w14:textId="77777777" w:rsidR="008C7D16" w:rsidRDefault="008C7D16"/>
          <w:p w14:paraId="734D8B1B" w14:textId="77777777" w:rsidR="008C7D16" w:rsidRDefault="00000000">
            <w:r>
              <w:rPr>
                <w:color w:val="008000"/>
                <w:sz w:val="18"/>
              </w:rPr>
              <w:t>Test with inputs: startTime="14:00", endTime="10:00" (invalid: start after end). Authenticated as provider.</w:t>
            </w:r>
            <w:r>
              <w:rPr>
                <w:color w:val="008000"/>
                <w:sz w:val="18"/>
              </w:rPr>
              <w:br/>
              <w:t>Before state: Availability collection unchanged.</w:t>
            </w:r>
            <w:r>
              <w:rPr>
                <w:color w:val="008000"/>
                <w:sz w:val="18"/>
              </w:rPr>
              <w:br/>
              <w:t>Action: POST /api/availability with invalid time range.</w:t>
            </w:r>
            <w:r>
              <w:rPr>
                <w:color w:val="008000"/>
                <w:sz w:val="18"/>
              </w:rPr>
              <w:br/>
              <w:t>Expected outcome: HTTP 400 response with message "Start time must be before end time." After state: Availability collection is unchanged.</w:t>
            </w:r>
          </w:p>
        </w:tc>
        <w:tc>
          <w:tcPr>
            <w:tcW w:w="3120" w:type="dxa"/>
          </w:tcPr>
          <w:p w14:paraId="00DE88B1" w14:textId="77777777" w:rsidR="008C7D16" w:rsidRDefault="00000000">
            <w:r>
              <w:rPr>
                <w:sz w:val="18"/>
              </w:rPr>
              <w:t>Minh Lieu,</w:t>
            </w:r>
            <w:r>
              <w:rPr>
                <w:sz w:val="18"/>
              </w:rPr>
              <w:br/>
              <w:t>Team Member 3</w:t>
            </w:r>
          </w:p>
        </w:tc>
      </w:tr>
    </w:tbl>
    <w:p w14:paraId="3CE7169F" w14:textId="77777777" w:rsidR="008C7D16" w:rsidRDefault="008C7D16"/>
    <w:p w14:paraId="085B9FEA" w14:textId="77777777" w:rsidR="008C7D16" w:rsidRDefault="00000000">
      <w:r>
        <w:rPr>
          <w:i/>
          <w:sz w:val="18"/>
        </w:rPr>
        <w:t>Green colour code indicates that all tests passed successfully as intended.</w:t>
      </w:r>
    </w:p>
    <w:p w14:paraId="3E1298CB" w14:textId="77777777" w:rsidR="008C7D16" w:rsidRDefault="00000000">
      <w:r>
        <w:rPr>
          <w:i/>
          <w:sz w:val="18"/>
        </w:rPr>
        <w:t>Red colour code indicates that at least one test unintendedly failed.</w:t>
      </w:r>
    </w:p>
    <w:p w14:paraId="6A7C73D8" w14:textId="77777777" w:rsidR="008C7D16" w:rsidRDefault="00000000">
      <w:r>
        <w:lastRenderedPageBreak/>
        <w:br w:type="page"/>
      </w:r>
    </w:p>
    <w:p w14:paraId="437505FA" w14:textId="77777777" w:rsidR="008C7D16" w:rsidRDefault="00000000">
      <w:pPr>
        <w:pStyle w:val="Heading1"/>
      </w:pPr>
      <w:r>
        <w:rPr>
          <w:color w:val="000000"/>
        </w:rPr>
        <w:lastRenderedPageBreak/>
        <w:t>2.1  DEMO GRADE BREAKDOWN (65 PTS.)</w:t>
      </w:r>
    </w:p>
    <w:p w14:paraId="7B731FDC" w14:textId="77777777" w:rsidR="008C7D16" w:rsidRDefault="00000000">
      <w:pPr>
        <w:spacing w:after="120"/>
      </w:pPr>
      <w:r>
        <w:rPr>
          <w:b/>
        </w:rPr>
        <w:t xml:space="preserve">1. </w:t>
      </w:r>
      <w:r>
        <w:t>Table with columns (Story, Acceptance Tests, Contributor) for the current software release is submitted as shown in Table 1 above. [3 pts.]</w:t>
      </w:r>
    </w:p>
    <w:p w14:paraId="0A9A252C" w14:textId="77777777" w:rsidR="008C7D16" w:rsidRDefault="00000000">
      <w:pPr>
        <w:spacing w:after="120"/>
      </w:pPr>
      <w:r>
        <w:rPr>
          <w:b/>
        </w:rPr>
        <w:t xml:space="preserve">2. </w:t>
      </w:r>
      <w:r>
        <w:t>All tests are provided per requirements of each story. Each story includes 2-4 acceptance tests covering positive, negative, and edge cases. [10 pts.]</w:t>
      </w:r>
    </w:p>
    <w:p w14:paraId="5690D230" w14:textId="77777777" w:rsidR="008C7D16" w:rsidRDefault="00000000">
      <w:pPr>
        <w:spacing w:after="120"/>
      </w:pPr>
      <w:r>
        <w:rPr>
          <w:b/>
        </w:rPr>
        <w:t xml:space="preserve">3. </w:t>
      </w:r>
      <w:r>
        <w:t>Test input(s) and expected output(s) are provided and properly written for all acceptance tests, including specific data values, HTTP status codes, and database state descriptions. [10 pts.]</w:t>
      </w:r>
    </w:p>
    <w:p w14:paraId="0CDC670A" w14:textId="77777777" w:rsidR="008C7D16" w:rsidRDefault="00000000">
      <w:pPr>
        <w:spacing w:after="120"/>
      </w:pPr>
      <w:r>
        <w:rPr>
          <w:b/>
        </w:rPr>
        <w:t xml:space="preserve">4. </w:t>
      </w:r>
      <w:r>
        <w:t>The demonstration shows the before and after state of the backend database (MongoDB) per story. For each test, the initial state of the relevant collection(s) is described, and the resulting state after executing the test is documented. [15 pts.]</w:t>
      </w:r>
    </w:p>
    <w:p w14:paraId="7E6997D0" w14:textId="77777777" w:rsidR="008C7D16" w:rsidRDefault="00000000">
      <w:pPr>
        <w:spacing w:after="120"/>
      </w:pPr>
      <w:r>
        <w:rPr>
          <w:b/>
        </w:rPr>
        <w:t xml:space="preserve">5. </w:t>
      </w:r>
      <w:r>
        <w:t>Three epics are completed with a total of 12 stories: Epic 1 (Customer Service Booking) with 4 stories, Epic 2 (Provider Service Management) with 4 stories, and Epic 3 (Admin &amp; Platform Management) with 4 stories. All stories have passed all acceptance tests. [4 x 8 = 32 pts.]</w:t>
      </w:r>
    </w:p>
    <w:p w14:paraId="33F1F4B5" w14:textId="77777777" w:rsidR="008C7D16" w:rsidRDefault="00000000">
      <w:pPr>
        <w:spacing w:after="120"/>
      </w:pPr>
      <w:r>
        <w:rPr>
          <w:b/>
        </w:rPr>
        <w:t xml:space="preserve">6. </w:t>
      </w:r>
      <w:r>
        <w:t>Demonstration proceeds at a clear and consistent pace. Each story is clearly stated, all associated tests are addressed, and colour coding is applied based on test results. [5 pts.]</w:t>
      </w:r>
    </w:p>
    <w:p w14:paraId="64459E0A" w14:textId="77777777" w:rsidR="008C7D16" w:rsidRDefault="00000000">
      <w:r>
        <w:br w:type="page"/>
      </w:r>
    </w:p>
    <w:p w14:paraId="5DCCE11D" w14:textId="77777777" w:rsidR="008C7D16" w:rsidRDefault="00000000">
      <w:pPr>
        <w:pStyle w:val="Heading1"/>
      </w:pPr>
      <w:r>
        <w:rPr>
          <w:color w:val="000000"/>
        </w:rPr>
        <w:lastRenderedPageBreak/>
        <w:t>2.2  PRODUCTION CODE GRADE BREAKDOWN (25 PTS.)</w:t>
      </w:r>
    </w:p>
    <w:p w14:paraId="17E4FC90" w14:textId="77777777" w:rsidR="008C7D16" w:rsidRDefault="00000000">
      <w:r>
        <w:t>The production code follows industry standards for formatting, documentation, and coding practices.</w:t>
      </w:r>
    </w:p>
    <w:p w14:paraId="46B9F0C9" w14:textId="77777777" w:rsidR="008C7D16" w:rsidRDefault="00000000">
      <w:pPr>
        <w:pStyle w:val="Heading2"/>
      </w:pPr>
      <w:r>
        <w:rPr>
          <w:color w:val="000000"/>
        </w:rPr>
        <w:t>2.2.1  Source File Formatting [5 pts.]</w:t>
      </w:r>
    </w:p>
    <w:p w14:paraId="66572C01" w14:textId="77777777" w:rsidR="008C7D16" w:rsidRDefault="00000000">
      <w:r>
        <w:t>All source files follow consistent formatting standards:</w:t>
      </w:r>
    </w:p>
    <w:p w14:paraId="39400C2A" w14:textId="77777777" w:rsidR="008C7D16" w:rsidRDefault="00000000">
      <w:pPr>
        <w:pStyle w:val="ListBullet"/>
      </w:pPr>
      <w:r>
        <w:t>Consistent 2-space indentation throughout all JavaScript/JSX files.</w:t>
      </w:r>
    </w:p>
    <w:p w14:paraId="691F6D04" w14:textId="77777777" w:rsidR="008C7D16" w:rsidRDefault="00000000">
      <w:pPr>
        <w:pStyle w:val="ListBullet"/>
      </w:pPr>
      <w:r>
        <w:t>Proper use of ES6+ syntax including const/let, arrow functions, async/await, and destructuring.</w:t>
      </w:r>
    </w:p>
    <w:p w14:paraId="75A61069" w14:textId="77777777" w:rsidR="008C7D16" w:rsidRDefault="00000000">
      <w:pPr>
        <w:pStyle w:val="ListBullet"/>
      </w:pPr>
      <w:r>
        <w:t>Consistent use of single quotes for strings.</w:t>
      </w:r>
    </w:p>
    <w:p w14:paraId="7ED083CD" w14:textId="77777777" w:rsidR="008C7D16" w:rsidRDefault="00000000">
      <w:pPr>
        <w:pStyle w:val="ListBullet"/>
      </w:pPr>
      <w:r>
        <w:t>Proper file naming conventions: PascalCase for models (User.model.js), camelCase for controllers (auth.controller.js), and kebab-case for routes (auth.routes.js).</w:t>
      </w:r>
    </w:p>
    <w:p w14:paraId="205D52D3" w14:textId="77777777" w:rsidR="008C7D16" w:rsidRDefault="00000000">
      <w:pPr>
        <w:pStyle w:val="ListBullet"/>
      </w:pPr>
      <w:r>
        <w:t>Logical file organization following the MVC (Model-View-Controller) architecture pattern.</w:t>
      </w:r>
    </w:p>
    <w:p w14:paraId="373F2C2A" w14:textId="77777777" w:rsidR="008C7D16" w:rsidRDefault="00000000">
      <w:pPr>
        <w:pStyle w:val="Heading2"/>
      </w:pPr>
      <w:r>
        <w:rPr>
          <w:color w:val="000000"/>
        </w:rPr>
        <w:t>2.2.2  Source Code Documentation [10 pts.]</w:t>
      </w:r>
    </w:p>
    <w:p w14:paraId="0D8E13FD" w14:textId="77777777" w:rsidR="008C7D16" w:rsidRDefault="00000000">
      <w:r>
        <w:t>All source code is documented using JSDoc conventions appropriate for JavaScript/Node.js development:</w:t>
      </w:r>
    </w:p>
    <w:p w14:paraId="1EA18463" w14:textId="77777777" w:rsidR="008C7D16" w:rsidRDefault="00000000">
      <w:pPr>
        <w:pStyle w:val="ListBullet"/>
      </w:pPr>
      <w:r>
        <w:t>Every module includes a @module tag with a @description explaining its purpose.</w:t>
      </w:r>
    </w:p>
    <w:p w14:paraId="35609BA3" w14:textId="77777777" w:rsidR="008C7D16" w:rsidRDefault="00000000">
      <w:pPr>
        <w:pStyle w:val="ListBullet"/>
      </w:pPr>
      <w:r>
        <w:t>Every controller function includes @desc (description), @route (HTTP method and path), and @access (Public/Private with role).</w:t>
      </w:r>
    </w:p>
    <w:p w14:paraId="563F959A" w14:textId="77777777" w:rsidR="008C7D16" w:rsidRDefault="00000000">
      <w:pPr>
        <w:pStyle w:val="ListBullet"/>
      </w:pPr>
      <w:r>
        <w:t>Inline comments explain complex logic such as authorization checks, status transitions, and calendar blocking.</w:t>
      </w:r>
    </w:p>
    <w:p w14:paraId="605B2988" w14:textId="77777777" w:rsidR="008C7D16" w:rsidRDefault="00000000">
      <w:pPr>
        <w:pStyle w:val="ListBullet"/>
      </w:pPr>
      <w:r>
        <w:t>Model files include field-level comments describing each schema property.</w:t>
      </w:r>
    </w:p>
    <w:p w14:paraId="24553886" w14:textId="77777777" w:rsidR="008C7D16" w:rsidRDefault="00000000">
      <w:pPr>
        <w:pStyle w:val="ListBullet"/>
      </w:pPr>
      <w:r>
        <w:t>Middleware files include documentation explaining their purpose and usage.</w:t>
      </w:r>
    </w:p>
    <w:p w14:paraId="746638A7" w14:textId="77777777" w:rsidR="008C7D16" w:rsidRDefault="00000000">
      <w:r>
        <w:rPr>
          <w:b/>
        </w:rPr>
        <w:t>Example (from bookings.controller.js):</w:t>
      </w:r>
    </w:p>
    <w:p w14:paraId="109865EB" w14:textId="77777777" w:rsidR="008C7D16" w:rsidRDefault="00000000">
      <w:r>
        <w:rPr>
          <w:rFonts w:ascii="Courier New" w:hAnsi="Courier New"/>
          <w:sz w:val="18"/>
        </w:rPr>
        <w:t>/**</w:t>
      </w:r>
      <w:r>
        <w:rPr>
          <w:rFonts w:ascii="Courier New" w:hAnsi="Courier New"/>
          <w:sz w:val="18"/>
        </w:rPr>
        <w:br/>
        <w:t xml:space="preserve"> * @desc    Create a booking by accepting a bid on a service request</w:t>
      </w:r>
      <w:r>
        <w:rPr>
          <w:rFonts w:ascii="Courier New" w:hAnsi="Courier New"/>
          <w:sz w:val="18"/>
        </w:rPr>
        <w:br/>
        <w:t xml:space="preserve"> * @route   POST /api/bookings</w:t>
      </w:r>
      <w:r>
        <w:rPr>
          <w:rFonts w:ascii="Courier New" w:hAnsi="Courier New"/>
          <w:sz w:val="18"/>
        </w:rPr>
        <w:br/>
        <w:t xml:space="preserve"> * @access  Private (Customer)</w:t>
      </w:r>
      <w:r>
        <w:rPr>
          <w:rFonts w:ascii="Courier New" w:hAnsi="Courier New"/>
          <w:sz w:val="18"/>
        </w:rPr>
        <w:br/>
        <w:t xml:space="preserve"> */</w:t>
      </w:r>
      <w:r>
        <w:rPr>
          <w:rFonts w:ascii="Courier New" w:hAnsi="Courier New"/>
          <w:sz w:val="18"/>
        </w:rPr>
        <w:br/>
        <w:t>const createBooking = async (req, res, next) =&gt; {</w:t>
      </w:r>
      <w:r>
        <w:rPr>
          <w:rFonts w:ascii="Courier New" w:hAnsi="Courier New"/>
          <w:sz w:val="18"/>
        </w:rPr>
        <w:br/>
        <w:t xml:space="preserve">  try {</w:t>
      </w:r>
      <w:r>
        <w:rPr>
          <w:rFonts w:ascii="Courier New" w:hAnsi="Courier New"/>
          <w:sz w:val="18"/>
        </w:rPr>
        <w:br/>
        <w:t xml:space="preserve">    const { serviceId, bidId } = req.body;</w:t>
      </w:r>
      <w:r>
        <w:rPr>
          <w:rFonts w:ascii="Courier New" w:hAnsi="Courier New"/>
          <w:sz w:val="18"/>
        </w:rPr>
        <w:br/>
        <w:t xml:space="preserve">    /* Find the service request. */</w:t>
      </w:r>
      <w:r>
        <w:rPr>
          <w:rFonts w:ascii="Courier New" w:hAnsi="Courier New"/>
          <w:sz w:val="18"/>
        </w:rPr>
        <w:br/>
        <w:t xml:space="preserve">    const service = await Service.findById(serviceId);</w:t>
      </w:r>
      <w:r>
        <w:rPr>
          <w:rFonts w:ascii="Courier New" w:hAnsi="Courier New"/>
          <w:sz w:val="18"/>
        </w:rPr>
        <w:br/>
        <w:t xml:space="preserve">    ...</w:t>
      </w:r>
      <w:r>
        <w:rPr>
          <w:rFonts w:ascii="Courier New" w:hAnsi="Courier New"/>
          <w:sz w:val="18"/>
        </w:rPr>
        <w:br/>
        <w:t xml:space="preserve">  } catch (error) {</w:t>
      </w:r>
      <w:r>
        <w:rPr>
          <w:rFonts w:ascii="Courier New" w:hAnsi="Courier New"/>
          <w:sz w:val="18"/>
        </w:rPr>
        <w:br/>
        <w:t xml:space="preserve">    next(error);</w:t>
      </w:r>
      <w:r>
        <w:rPr>
          <w:rFonts w:ascii="Courier New" w:hAnsi="Courier New"/>
          <w:sz w:val="18"/>
        </w:rPr>
        <w:br/>
        <w:t xml:space="preserve">  }</w:t>
      </w:r>
      <w:r>
        <w:rPr>
          <w:rFonts w:ascii="Courier New" w:hAnsi="Courier New"/>
          <w:sz w:val="18"/>
        </w:rPr>
        <w:br/>
        <w:t>};</w:t>
      </w:r>
    </w:p>
    <w:p w14:paraId="418A969A" w14:textId="77777777" w:rsidR="008C7D16" w:rsidRDefault="00000000">
      <w:pPr>
        <w:pStyle w:val="Heading2"/>
      </w:pPr>
      <w:r>
        <w:rPr>
          <w:color w:val="000000"/>
        </w:rPr>
        <w:t>2.2.3  Coding Standards [5 pts.]</w:t>
      </w:r>
    </w:p>
    <w:p w14:paraId="7CC06E8E" w14:textId="77777777" w:rsidR="008C7D16" w:rsidRDefault="00000000">
      <w:r>
        <w:t>The following coding principles are consistently applied throughout the codebase:</w:t>
      </w:r>
    </w:p>
    <w:p w14:paraId="7D5E2AE7" w14:textId="77777777" w:rsidR="008C7D16" w:rsidRDefault="00000000">
      <w:r>
        <w:rPr>
          <w:b/>
        </w:rPr>
        <w:lastRenderedPageBreak/>
        <w:t xml:space="preserve">Intuitive Variable Names: </w:t>
      </w:r>
      <w:r>
        <w:t>Variables like existingUser, conflictingBooking, scheduledDate, and allowedFields clearly convey their purpose without requiring additional comments.</w:t>
      </w:r>
    </w:p>
    <w:p w14:paraId="20A0E0B9" w14:textId="77777777" w:rsidR="008C7D16" w:rsidRDefault="00000000">
      <w:r>
        <w:rPr>
          <w:b/>
        </w:rPr>
        <w:t xml:space="preserve">No Magic Numbers: </w:t>
      </w:r>
      <w:r>
        <w:t>All status codes are used with their standard HTTP meanings. Configuration values (port, JWT expiry) are stored in environment variables via the config/env.js module.</w:t>
      </w:r>
    </w:p>
    <w:p w14:paraId="56D9D5F9" w14:textId="77777777" w:rsidR="008C7D16" w:rsidRDefault="00000000">
      <w:r>
        <w:rPr>
          <w:b/>
        </w:rPr>
        <w:t xml:space="preserve">KISS (Keep It Simple, Stupid): </w:t>
      </w:r>
      <w:r>
        <w:t>Each controller function handles a single API endpoint with straightforward request-response logic. Complex operations are broken into clearly commented steps.</w:t>
      </w:r>
    </w:p>
    <w:p w14:paraId="7DF29735" w14:textId="77777777" w:rsidR="008C7D16" w:rsidRDefault="00000000">
      <w:r>
        <w:rPr>
          <w:b/>
        </w:rPr>
        <w:t xml:space="preserve">SRP (Single Responsibility Principle): </w:t>
      </w:r>
      <w:r>
        <w:t>Each file has a single responsibility: models define data structure, controllers handle business logic, routes define URL mappings, middleware handles cross-cutting concerns.</w:t>
      </w:r>
    </w:p>
    <w:p w14:paraId="5E9FBFB8" w14:textId="77777777" w:rsidR="008C7D16" w:rsidRDefault="00000000">
      <w:r>
        <w:rPr>
          <w:b/>
        </w:rPr>
        <w:t xml:space="preserve">DRY (Don't Repeat Yourself): </w:t>
      </w:r>
      <w:r>
        <w:t>Common patterns are extracted into reusable middleware (auth.middleware.js, role.middleware.js, error.middleware.js). The generateToken utility is defined once and reused. Validation rules are centralized in validators.js.</w:t>
      </w:r>
    </w:p>
    <w:p w14:paraId="318ACC3D" w14:textId="77777777" w:rsidR="008C7D16" w:rsidRDefault="00000000">
      <w:r>
        <w:br w:type="page"/>
      </w:r>
    </w:p>
    <w:p w14:paraId="34CA0432" w14:textId="77777777" w:rsidR="008C7D16" w:rsidRDefault="00000000">
      <w:pPr>
        <w:pStyle w:val="Heading1"/>
      </w:pPr>
      <w:r>
        <w:rPr>
          <w:color w:val="000000"/>
        </w:rPr>
        <w:lastRenderedPageBreak/>
        <w:t>2.3  TEST CODE GRADE BREAKDOWN (10 PTS.)</w:t>
      </w:r>
    </w:p>
    <w:p w14:paraId="450FC94E" w14:textId="77777777" w:rsidR="008C7D16" w:rsidRDefault="00000000">
      <w:pPr>
        <w:pStyle w:val="Heading2"/>
      </w:pPr>
      <w:r>
        <w:rPr>
          <w:color w:val="000000"/>
        </w:rPr>
        <w:t>2.3.1  Unit Tested Methods (at least 5) [5 pts.]</w:t>
      </w:r>
    </w:p>
    <w:p w14:paraId="09AA98B2" w14:textId="77777777" w:rsidR="008C7D16" w:rsidRDefault="00000000">
      <w:r>
        <w:t>The following core methods are unit tested using Jest and Supertest in the test file backend/tests/auth.test.js:</w:t>
      </w:r>
    </w:p>
    <w:p w14:paraId="70B09298" w14:textId="77777777" w:rsidR="008C7D16" w:rsidRDefault="00000000">
      <w:r>
        <w:rPr>
          <w:b/>
        </w:rPr>
        <w:t xml:space="preserve">register (POST /api/auth/register): </w:t>
      </w:r>
      <w:r>
        <w:t>Tests successful customer registration, successful provider registration, duplicate email rejection, invalid email validation, and short password validation. (5 test cases)</w:t>
      </w:r>
    </w:p>
    <w:p w14:paraId="40F4B852" w14:textId="77777777" w:rsidR="008C7D16" w:rsidRDefault="00000000">
      <w:r>
        <w:rPr>
          <w:b/>
        </w:rPr>
        <w:t xml:space="preserve">login (POST /api/auth/login): </w:t>
      </w:r>
      <w:r>
        <w:t>Tests successful login with valid credentials, login failure with wrong password, and login failure with non-existent email. (3 test cases)</w:t>
      </w:r>
    </w:p>
    <w:p w14:paraId="074FF93C" w14:textId="77777777" w:rsidR="008C7D16" w:rsidRDefault="00000000">
      <w:r>
        <w:rPr>
          <w:b/>
        </w:rPr>
        <w:t xml:space="preserve">getMe (GET /api/auth/me): </w:t>
      </w:r>
      <w:r>
        <w:t>Tests successful profile retrieval with valid token and rejection without authentication token. (2 test cases)</w:t>
      </w:r>
    </w:p>
    <w:p w14:paraId="2219254D" w14:textId="77777777" w:rsidR="008C7D16" w:rsidRDefault="00000000">
      <w:r>
        <w:rPr>
          <w:b/>
        </w:rPr>
        <w:t xml:space="preserve">health check (GET /api/health): </w:t>
      </w:r>
      <w:r>
        <w:t>Tests that the API health endpoint returns a successful response. (1 test case)</w:t>
      </w:r>
    </w:p>
    <w:p w14:paraId="39B8BEC9" w14:textId="77777777" w:rsidR="008C7D16" w:rsidRDefault="00000000">
      <w:r>
        <w:rPr>
          <w:b/>
        </w:rPr>
        <w:t xml:space="preserve">createService (POST /api/services): </w:t>
      </w:r>
      <w:r>
        <w:t>Tested through acceptance tests demonstrating service creation with valid inputs, rejection without authentication, and validation failure with missing fields.</w:t>
      </w:r>
    </w:p>
    <w:p w14:paraId="7F7BE741" w14:textId="77777777" w:rsidR="008C7D16" w:rsidRDefault="00000000">
      <w:r>
        <w:rPr>
          <w:b/>
        </w:rPr>
        <w:t xml:space="preserve">submitBid (POST /api/services/:id/bids): </w:t>
      </w:r>
      <w:r>
        <w:t>Tested through acceptance tests demonstrating bid submission, duplicate bid prevention, and bidding on non-open requests.</w:t>
      </w:r>
    </w:p>
    <w:p w14:paraId="4F639855" w14:textId="77777777" w:rsidR="008C7D16" w:rsidRDefault="00000000">
      <w:r>
        <w:rPr>
          <w:b/>
        </w:rPr>
        <w:t xml:space="preserve">createBooking (POST /api/bookings): </w:t>
      </w:r>
      <w:r>
        <w:t>Tested through acceptance tests demonstrating booking confirmation, calendar blocking, and double-booking prevention.</w:t>
      </w:r>
    </w:p>
    <w:p w14:paraId="3AD7C820" w14:textId="77777777" w:rsidR="008C7D16" w:rsidRDefault="00000000">
      <w:pPr>
        <w:pStyle w:val="Heading2"/>
      </w:pPr>
      <w:r>
        <w:rPr>
          <w:color w:val="000000"/>
        </w:rPr>
        <w:t>2.3.2  Core Methods Tested [3 pts.]</w:t>
      </w:r>
    </w:p>
    <w:p w14:paraId="032545E6" w14:textId="77777777" w:rsidR="008C7D16" w:rsidRDefault="00000000">
      <w:r>
        <w:t>All unit tested methods represent core business logic methods rather than simple accessor methods:</w:t>
      </w:r>
    </w:p>
    <w:p w14:paraId="47F74CF7" w14:textId="77777777" w:rsidR="008C7D16" w:rsidRDefault="00000000">
      <w:pPr>
        <w:pStyle w:val="ListBullet"/>
      </w:pPr>
      <w:r>
        <w:t>register – Core authentication logic including password hashing, duplicate checking, and JWT generation.</w:t>
      </w:r>
    </w:p>
    <w:p w14:paraId="7550735A" w14:textId="77777777" w:rsidR="008C7D16" w:rsidRDefault="00000000">
      <w:pPr>
        <w:pStyle w:val="ListBullet"/>
      </w:pPr>
      <w:r>
        <w:t>login – Core authentication logic including password comparison and token generation.</w:t>
      </w:r>
    </w:p>
    <w:p w14:paraId="2A662973" w14:textId="77777777" w:rsidR="008C7D16" w:rsidRDefault="00000000">
      <w:pPr>
        <w:pStyle w:val="ListBullet"/>
      </w:pPr>
      <w:r>
        <w:t>getMe – Core authorization logic requiring JWT verification.</w:t>
      </w:r>
    </w:p>
    <w:p w14:paraId="2C50EDE1" w14:textId="77777777" w:rsidR="008C7D16" w:rsidRDefault="00000000">
      <w:pPr>
        <w:pStyle w:val="ListBullet"/>
      </w:pPr>
      <w:r>
        <w:t>createBooking – Core business logic including bid validation, conflict checking, and calendar blocking.</w:t>
      </w:r>
    </w:p>
    <w:p w14:paraId="37C2A70E" w14:textId="77777777" w:rsidR="008C7D16" w:rsidRDefault="00000000">
      <w:pPr>
        <w:pStyle w:val="ListBullet"/>
      </w:pPr>
      <w:r>
        <w:t>submitBid – Core business logic including duplicate bid prevention and status validation.</w:t>
      </w:r>
    </w:p>
    <w:p w14:paraId="418FA784" w14:textId="77777777" w:rsidR="008C7D16" w:rsidRDefault="00000000">
      <w:pPr>
        <w:pStyle w:val="Heading2"/>
      </w:pPr>
      <w:r>
        <w:rPr>
          <w:color w:val="000000"/>
        </w:rPr>
        <w:t>2.3.3  Automated Black Box Testing Tools [2 pts.]</w:t>
      </w:r>
    </w:p>
    <w:p w14:paraId="3F1A4E37" w14:textId="77777777" w:rsidR="008C7D16" w:rsidRDefault="00000000">
      <w:r>
        <w:t>The project uses the following automated testing tools:</w:t>
      </w:r>
    </w:p>
    <w:p w14:paraId="6F3776F5" w14:textId="77777777" w:rsidR="008C7D16" w:rsidRDefault="00000000">
      <w:r>
        <w:rPr>
          <w:b/>
        </w:rPr>
        <w:t xml:space="preserve">Jest: </w:t>
      </w:r>
      <w:r>
        <w:t>JavaScript testing framework used as the test runner. Provides describe/it blocks, expect assertions, and beforeAll/afterAll lifecycle hooks for test setup and teardown.</w:t>
      </w:r>
    </w:p>
    <w:p w14:paraId="3DDB932F" w14:textId="77777777" w:rsidR="008C7D16" w:rsidRDefault="00000000">
      <w:r>
        <w:rPr>
          <w:b/>
        </w:rPr>
        <w:lastRenderedPageBreak/>
        <w:t xml:space="preserve">Supertest: </w:t>
      </w:r>
      <w:r>
        <w:t>HTTP assertion library used for black box testing of API endpoints. Sends actual HTTP requests to the Express application and validates responses without knowledge of internal implementation.</w:t>
      </w:r>
    </w:p>
    <w:p w14:paraId="2BAA476B" w14:textId="77777777" w:rsidR="008C7D16" w:rsidRDefault="00000000">
      <w:r>
        <w:rPr>
          <w:b/>
        </w:rPr>
        <w:t xml:space="preserve">Postman: </w:t>
      </w:r>
      <w:r>
        <w:t>Used during development for manual and automated API testing. Collections were created for all endpoints with pre-configured environments for different user roles.</w:t>
      </w:r>
    </w:p>
    <w:p w14:paraId="3E82A971" w14:textId="77777777" w:rsidR="008C7D16" w:rsidRDefault="00000000">
      <w:r>
        <w:rPr>
          <w:b/>
        </w:rPr>
        <w:br/>
        <w:t>Test Execution Command:</w:t>
      </w:r>
    </w:p>
    <w:p w14:paraId="35AB1829" w14:textId="77777777" w:rsidR="008C7D16" w:rsidRDefault="00000000">
      <w:r>
        <w:rPr>
          <w:rFonts w:ascii="Courier New" w:hAnsi="Courier New"/>
          <w:sz w:val="20"/>
        </w:rPr>
        <w:t>cd backend &amp;&amp; npx jest --verbose</w:t>
      </w:r>
    </w:p>
    <w:p w14:paraId="7FCABB00" w14:textId="77777777" w:rsidR="008C7D16" w:rsidRDefault="00000000">
      <w:r>
        <w:br w:type="page"/>
      </w:r>
    </w:p>
    <w:p w14:paraId="1F74F499" w14:textId="77777777" w:rsidR="008C7D16" w:rsidRDefault="00000000">
      <w:pPr>
        <w:pStyle w:val="Heading1"/>
      </w:pPr>
      <w:r>
        <w:rPr>
          <w:color w:val="000000"/>
        </w:rPr>
        <w:lastRenderedPageBreak/>
        <w:t>3.1  CHALLENGES AND SOLUTIONS</w:t>
      </w:r>
    </w:p>
    <w:p w14:paraId="64D86653" w14:textId="77777777" w:rsidR="008C7D16" w:rsidRDefault="00000000">
      <w:r>
        <w:rPr>
          <w:b/>
          <w:sz w:val="24"/>
        </w:rPr>
        <w:t>Challenge 1: Express 5 Breaking Changes</w:t>
      </w:r>
    </w:p>
    <w:p w14:paraId="5CDA68B3" w14:textId="77777777" w:rsidR="008C7D16" w:rsidRDefault="00000000">
      <w:r>
        <w:rPr>
          <w:b/>
        </w:rPr>
        <w:t xml:space="preserve">Challenge: </w:t>
      </w:r>
      <w:r>
        <w:t>During backend development, the team encountered a breaking change in Express.js v5 where the wildcard route pattern app.use('*', handler) was no longer supported. The path-to-regexp library used by Express 5 requires named parameters, causing a TypeError: "Missing parameter name at index 1" error.</w:t>
      </w:r>
    </w:p>
    <w:p w14:paraId="41EF801B" w14:textId="77777777" w:rsidR="008C7D16" w:rsidRDefault="00000000">
      <w:r>
        <w:rPr>
          <w:b/>
        </w:rPr>
        <w:t xml:space="preserve">Solution: </w:t>
      </w:r>
      <w:r>
        <w:t>The team resolved this by replacing app.use('*', handler) with app.use(handler) for the 404 catch-all middleware, which is the correct pattern in Express 5. This required reviewing the Express 5 migration guide and updating the error handling approach.</w:t>
      </w:r>
    </w:p>
    <w:p w14:paraId="1C1266ED" w14:textId="77777777" w:rsidR="008C7D16" w:rsidRDefault="008C7D16"/>
    <w:p w14:paraId="090340C8" w14:textId="77777777" w:rsidR="008C7D16" w:rsidRDefault="00000000">
      <w:r>
        <w:rPr>
          <w:b/>
          <w:sz w:val="24"/>
        </w:rPr>
        <w:t>Challenge 2: Preventing Double Bookings with Calendar Blocking</w:t>
      </w:r>
    </w:p>
    <w:p w14:paraId="5CD8F259" w14:textId="77777777" w:rsidR="008C7D16" w:rsidRDefault="00000000">
      <w:r>
        <w:rPr>
          <w:b/>
        </w:rPr>
        <w:t xml:space="preserve">Challenge: </w:t>
      </w:r>
      <w:r>
        <w:t>One of the core requirements was to prevent scheduling conflicts when a provider is booked for a specific time slot. The challenge was implementing an atomic operation that simultaneously creates a booking, updates the service request status, and blocks the provider's calendar.</w:t>
      </w:r>
    </w:p>
    <w:p w14:paraId="09D63B4B" w14:textId="77777777" w:rsidR="008C7D16" w:rsidRDefault="00000000">
      <w:r>
        <w:rPr>
          <w:b/>
        </w:rPr>
        <w:t xml:space="preserve">Solution: </w:t>
      </w:r>
      <w:r>
        <w:t>The team implemented a multi-step process in the createBooking controller: (1) check for existing bookings at the same time using a MongoDB query with status filter, (2) create the booking document, (3) update the service request status to "in_progress", and (4) create a blocked availability entry with isBlocked=true and a reference to the booking. If a conflict is detected, the system returns a 409 status code before any changes are made.</w:t>
      </w:r>
    </w:p>
    <w:p w14:paraId="7AAD627E" w14:textId="77777777" w:rsidR="008C7D16" w:rsidRDefault="008C7D16"/>
    <w:p w14:paraId="68A86917" w14:textId="77777777" w:rsidR="008C7D16" w:rsidRDefault="00000000">
      <w:r>
        <w:rPr>
          <w:b/>
          <w:sz w:val="24"/>
        </w:rPr>
        <w:t>Challenge 3: Role-Based Access Control Across Multiple User Types</w:t>
      </w:r>
    </w:p>
    <w:p w14:paraId="1FD49829" w14:textId="77777777" w:rsidR="008C7D16" w:rsidRDefault="00000000">
      <w:r>
        <w:rPr>
          <w:b/>
        </w:rPr>
        <w:t xml:space="preserve">Challenge: </w:t>
      </w:r>
      <w:r>
        <w:t>The platform supports three distinct user roles (customer, provider, admin), each with different permissions. Implementing consistent authorization across all endpoints while keeping the code maintainable was challenging.</w:t>
      </w:r>
    </w:p>
    <w:p w14:paraId="39DE1996" w14:textId="77777777" w:rsidR="008C7D16" w:rsidRDefault="00000000">
      <w:r>
        <w:rPr>
          <w:b/>
        </w:rPr>
        <w:t xml:space="preserve">Solution: </w:t>
      </w:r>
      <w:r>
        <w:t>The team created a reusable role.middleware.js that accepts allowed roles as parameters and checks the authenticated user's role against the allowed list. This middleware is composed with the auth.middleware.js (JWT verification) in route definitions, creating a clean and declarative authorization chain: router.post("/", verifyToken, checkRole("customer"), createService).</w:t>
      </w:r>
    </w:p>
    <w:p w14:paraId="18886E47" w14:textId="77777777" w:rsidR="008C7D16" w:rsidRDefault="008C7D16"/>
    <w:p w14:paraId="44FB6B04" w14:textId="77777777" w:rsidR="008C7D16" w:rsidRDefault="00000000">
      <w:r>
        <w:rPr>
          <w:b/>
          <w:sz w:val="24"/>
        </w:rPr>
        <w:t>Challenge 4: MongoDB Atlas Configuration and Environment Management</w:t>
      </w:r>
    </w:p>
    <w:p w14:paraId="7C454E64" w14:textId="77777777" w:rsidR="008C7D16" w:rsidRDefault="00000000">
      <w:r>
        <w:rPr>
          <w:b/>
        </w:rPr>
        <w:t xml:space="preserve">Challenge: </w:t>
      </w:r>
      <w:r>
        <w:t>Setting up the MongoDB Atlas cloud database and ensuring all team members could connect with consistent configuration was initially problematic due to network whitelisting and different local development environments.</w:t>
      </w:r>
    </w:p>
    <w:p w14:paraId="09DD5FA6" w14:textId="77777777" w:rsidR="008C7D16" w:rsidRDefault="00000000">
      <w:r>
        <w:rPr>
          <w:b/>
        </w:rPr>
        <w:lastRenderedPageBreak/>
        <w:t xml:space="preserve">Solution: </w:t>
      </w:r>
      <w:r>
        <w:t>The team centralized all configuration in a config/env.js module that reads from a .env file using dotenv. A .env.example file was provided in the repository with placeholder values. MongoDB Atlas network access was configured to allow connections from all team members' IP addresses, and a shared development database was created for consistent testing.</w:t>
      </w:r>
    </w:p>
    <w:p w14:paraId="0CAB0673" w14:textId="77777777" w:rsidR="008C7D16" w:rsidRDefault="008C7D16"/>
    <w:p w14:paraId="18232486" w14:textId="77777777" w:rsidR="008C7D16" w:rsidRDefault="00000000">
      <w:r>
        <w:rPr>
          <w:b/>
          <w:sz w:val="24"/>
        </w:rPr>
        <w:t>Challenge 5: Frontend-Backend Integration and CORS</w:t>
      </w:r>
    </w:p>
    <w:p w14:paraId="173CEBBE" w14:textId="77777777" w:rsidR="008C7D16" w:rsidRDefault="00000000">
      <w:r>
        <w:rPr>
          <w:b/>
        </w:rPr>
        <w:t xml:space="preserve">Challenge: </w:t>
      </w:r>
      <w:r>
        <w:t>During integration testing, the React frontend running on port 5173 could not communicate with the Express backend on port 5000 due to Cross-Origin Resource Sharing (CORS) restrictions.</w:t>
      </w:r>
    </w:p>
    <w:p w14:paraId="172CA14E" w14:textId="77777777" w:rsidR="008C7D16" w:rsidRDefault="00000000">
      <w:r>
        <w:rPr>
          <w:b/>
        </w:rPr>
        <w:t xml:space="preserve">Solution: </w:t>
      </w:r>
      <w:r>
        <w:t>The team configured CORS middleware in the Express app.js with the CLIENT_URL environment variable set to the frontend's origin. Additionally, the Vite development server was configured with a proxy in vite.config.js to forward /api requests to the backend, simplifying development and avoiding CORS issues during local development.</w:t>
      </w:r>
    </w:p>
    <w:p w14:paraId="2634F98A" w14:textId="77777777" w:rsidR="008C7D16" w:rsidRDefault="008C7D16"/>
    <w:p w14:paraId="5955F28E" w14:textId="77777777" w:rsidR="008C7D16" w:rsidRDefault="00000000">
      <w:r>
        <w:rPr>
          <w:b/>
          <w:sz w:val="24"/>
        </w:rPr>
        <w:t>Challenge 6: Team Coordination and Task Distribution</w:t>
      </w:r>
    </w:p>
    <w:p w14:paraId="5147201B" w14:textId="77777777" w:rsidR="008C7D16" w:rsidRDefault="00000000">
      <w:r>
        <w:rPr>
          <w:b/>
        </w:rPr>
        <w:t xml:space="preserve">Challenge: </w:t>
      </w:r>
      <w:r>
        <w:t>With multiple team members working on different features simultaneously, merge conflicts and integration issues arose frequently, particularly when changes affected shared files like models and middleware.</w:t>
      </w:r>
    </w:p>
    <w:p w14:paraId="30A78294" w14:textId="77777777" w:rsidR="008C7D16" w:rsidRDefault="00000000">
      <w:r>
        <w:rPr>
          <w:b/>
        </w:rPr>
        <w:t xml:space="preserve">Solution: </w:t>
      </w:r>
      <w:r>
        <w:t>The team adopted a feature-branch Git workflow where each story was developed in a separate branch. Pull requests were reviewed by at least one other team member before merging. The team also held brief daily stand-ups to coordinate work and identify potential conflicts early. The project structure was designed with clear separation of concerns (MVC pattern) to minimize file-level conflicts.</w:t>
      </w:r>
    </w:p>
    <w:p w14:paraId="25492848" w14:textId="77777777" w:rsidR="008C7D16" w:rsidRDefault="008C7D16"/>
    <w:sectPr w:rsidR="008C7D1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7937686">
    <w:abstractNumId w:val="8"/>
  </w:num>
  <w:num w:numId="2" w16cid:durableId="1789199033">
    <w:abstractNumId w:val="6"/>
  </w:num>
  <w:num w:numId="3" w16cid:durableId="1711876514">
    <w:abstractNumId w:val="5"/>
  </w:num>
  <w:num w:numId="4" w16cid:durableId="1538468324">
    <w:abstractNumId w:val="4"/>
  </w:num>
  <w:num w:numId="5" w16cid:durableId="701635599">
    <w:abstractNumId w:val="7"/>
  </w:num>
  <w:num w:numId="6" w16cid:durableId="1554997441">
    <w:abstractNumId w:val="3"/>
  </w:num>
  <w:num w:numId="7" w16cid:durableId="1232541378">
    <w:abstractNumId w:val="2"/>
  </w:num>
  <w:num w:numId="8" w16cid:durableId="1486168826">
    <w:abstractNumId w:val="1"/>
  </w:num>
  <w:num w:numId="9" w16cid:durableId="1441026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6D56"/>
    <w:rsid w:val="00835547"/>
    <w:rsid w:val="008C7D16"/>
    <w:rsid w:val="00AA1D8D"/>
    <w:rsid w:val="00B47730"/>
    <w:rsid w:val="00CB0664"/>
    <w:rsid w:val="00DE6A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0BF786"/>
  <w14:defaultImageDpi w14:val="300"/>
  <w15:docId w15:val="{3165B8F6-FC66-3640-A8A7-603187778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4114</Words>
  <Characters>23452</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Yehong Hu</cp:lastModifiedBy>
  <cp:revision>3</cp:revision>
  <dcterms:created xsi:type="dcterms:W3CDTF">2013-12-23T23:15:00Z</dcterms:created>
  <dcterms:modified xsi:type="dcterms:W3CDTF">2026-02-16T00:53:00Z</dcterms:modified>
  <cp:category/>
</cp:coreProperties>
</file>